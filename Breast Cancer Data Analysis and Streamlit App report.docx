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CE65FA" w14:textId="4A23346E" w:rsidR="00B457F4" w:rsidRPr="005D198F" w:rsidRDefault="00B457F4" w:rsidP="00B457F4">
      <w:pPr>
        <w:rPr>
          <w:rFonts w:ascii="Times New Roman" w:hAnsi="Times New Roman" w:cs="Times New Roman"/>
          <w:b/>
          <w:bCs/>
        </w:rPr>
      </w:pPr>
      <w:r w:rsidRPr="004263FC">
        <w:rPr>
          <w:rFonts w:ascii="Times New Roman" w:hAnsi="Times New Roman" w:cs="Times New Roman"/>
          <w:b/>
          <w:bCs/>
          <w:sz w:val="28"/>
          <w:szCs w:val="28"/>
        </w:rPr>
        <w:t>Student Name: O</w:t>
      </w:r>
      <w:r w:rsidR="0075148D" w:rsidRPr="004263FC">
        <w:rPr>
          <w:rFonts w:ascii="Times New Roman" w:hAnsi="Times New Roman" w:cs="Times New Roman"/>
          <w:b/>
          <w:bCs/>
          <w:sz w:val="28"/>
          <w:szCs w:val="28"/>
        </w:rPr>
        <w:t>yatokun</w:t>
      </w:r>
      <w:r w:rsidRPr="004263FC">
        <w:rPr>
          <w:rFonts w:ascii="Times New Roman" w:hAnsi="Times New Roman" w:cs="Times New Roman"/>
          <w:b/>
          <w:bCs/>
          <w:sz w:val="28"/>
          <w:szCs w:val="28"/>
        </w:rPr>
        <w:t xml:space="preserve"> Modupeola</w:t>
      </w:r>
    </w:p>
    <w:p w14:paraId="025C1F8F" w14:textId="2118BBA3" w:rsidR="00B457F4" w:rsidRPr="004263FC" w:rsidRDefault="00B457F4" w:rsidP="00B457F4">
      <w:pPr>
        <w:rPr>
          <w:rFonts w:ascii="Times New Roman" w:hAnsi="Times New Roman" w:cs="Times New Roman"/>
          <w:b/>
          <w:bCs/>
          <w:sz w:val="28"/>
          <w:szCs w:val="28"/>
        </w:rPr>
      </w:pPr>
      <w:r w:rsidRPr="004263FC">
        <w:rPr>
          <w:rFonts w:ascii="Times New Roman" w:hAnsi="Times New Roman" w:cs="Times New Roman"/>
          <w:b/>
          <w:bCs/>
          <w:sz w:val="28"/>
          <w:szCs w:val="28"/>
        </w:rPr>
        <w:t>Student ID: C0895705</w:t>
      </w:r>
    </w:p>
    <w:p w14:paraId="7536C297" w14:textId="582AF093" w:rsidR="00B457F4" w:rsidRPr="004263FC" w:rsidRDefault="00B457F4" w:rsidP="00B457F4">
      <w:pPr>
        <w:rPr>
          <w:rFonts w:ascii="Times New Roman" w:hAnsi="Times New Roman" w:cs="Times New Roman"/>
          <w:b/>
          <w:bCs/>
          <w:sz w:val="28"/>
          <w:szCs w:val="28"/>
        </w:rPr>
      </w:pPr>
      <w:r w:rsidRPr="004263FC">
        <w:rPr>
          <w:rFonts w:ascii="Times New Roman" w:hAnsi="Times New Roman" w:cs="Times New Roman"/>
          <w:b/>
          <w:bCs/>
          <w:sz w:val="28"/>
          <w:szCs w:val="28"/>
        </w:rPr>
        <w:t xml:space="preserve">Assignment: </w:t>
      </w:r>
      <w:r w:rsidRPr="004263FC">
        <w:rPr>
          <w:rFonts w:ascii="Times New Roman" w:hAnsi="Times New Roman" w:cs="Times New Roman"/>
          <w:b/>
          <w:bCs/>
          <w:sz w:val="28"/>
          <w:szCs w:val="28"/>
        </w:rPr>
        <w:t xml:space="preserve">Breast Cancer Data Analysis and </w:t>
      </w:r>
      <w:proofErr w:type="spellStart"/>
      <w:r w:rsidRPr="004263FC">
        <w:rPr>
          <w:rFonts w:ascii="Times New Roman" w:hAnsi="Times New Roman" w:cs="Times New Roman"/>
          <w:b/>
          <w:bCs/>
          <w:sz w:val="28"/>
          <w:szCs w:val="28"/>
        </w:rPr>
        <w:t>Streamlit</w:t>
      </w:r>
      <w:proofErr w:type="spellEnd"/>
      <w:r w:rsidRPr="004263FC">
        <w:rPr>
          <w:rFonts w:ascii="Times New Roman" w:hAnsi="Times New Roman" w:cs="Times New Roman"/>
          <w:b/>
          <w:bCs/>
          <w:sz w:val="28"/>
          <w:szCs w:val="28"/>
        </w:rPr>
        <w:t xml:space="preserve"> App</w:t>
      </w:r>
    </w:p>
    <w:p w14:paraId="66E41237" w14:textId="77777777" w:rsidR="00CE450C" w:rsidRPr="00E53247" w:rsidRDefault="00CE450C" w:rsidP="00B457F4">
      <w:pPr>
        <w:rPr>
          <w:rFonts w:ascii="Times New Roman" w:hAnsi="Times New Roman" w:cs="Times New Roman"/>
        </w:rPr>
      </w:pPr>
    </w:p>
    <w:p w14:paraId="269D0A9F" w14:textId="54035EFA" w:rsidR="00CE450C" w:rsidRPr="00E53247" w:rsidRDefault="00CE450C" w:rsidP="00B457F4">
      <w:pPr>
        <w:rPr>
          <w:rFonts w:ascii="Times New Roman" w:hAnsi="Times New Roman" w:cs="Times New Roman"/>
        </w:rPr>
      </w:pPr>
      <w:r w:rsidRPr="00E53247">
        <w:rPr>
          <w:rFonts w:ascii="Times New Roman" w:hAnsi="Times New Roman" w:cs="Times New Roman"/>
        </w:rPr>
        <w:t>This report outlines the steps taken in analyzing a breast cancer dataset. The project encompasses loading the dataset, examining its structure, cleaning and preparing the data, visualizing relationships, and constructing a machine learning model to make predictions.</w:t>
      </w:r>
    </w:p>
    <w:p w14:paraId="3DBACA2E" w14:textId="5386F7EF" w:rsidR="00CE450C" w:rsidRPr="00E53247" w:rsidRDefault="00CE450C" w:rsidP="00CE450C">
      <w:pPr>
        <w:rPr>
          <w:rFonts w:ascii="Times New Roman" w:hAnsi="Times New Roman" w:cs="Times New Roman"/>
        </w:rPr>
      </w:pPr>
      <w:r w:rsidRPr="00E53247">
        <w:rPr>
          <w:rFonts w:ascii="Times New Roman" w:hAnsi="Times New Roman" w:cs="Times New Roman"/>
        </w:rPr>
        <w:t xml:space="preserve">The first step is to create a new directory for the breast cancer assignment in VS </w:t>
      </w:r>
      <w:r w:rsidR="0075148D" w:rsidRPr="00E53247">
        <w:rPr>
          <w:rFonts w:ascii="Times New Roman" w:hAnsi="Times New Roman" w:cs="Times New Roman"/>
        </w:rPr>
        <w:t>Code. Initialized</w:t>
      </w:r>
      <w:r w:rsidRPr="00E53247">
        <w:rPr>
          <w:rFonts w:ascii="Times New Roman" w:hAnsi="Times New Roman" w:cs="Times New Roman"/>
        </w:rPr>
        <w:t xml:space="preserve"> a Git repository.</w:t>
      </w:r>
    </w:p>
    <w:p w14:paraId="1D360DC4" w14:textId="4C32D4A8" w:rsidR="00CE450C" w:rsidRPr="00E53247" w:rsidRDefault="00CE450C" w:rsidP="00B457F4">
      <w:pPr>
        <w:rPr>
          <w:rFonts w:ascii="Times New Roman" w:hAnsi="Times New Roman" w:cs="Times New Roman"/>
        </w:rPr>
      </w:pPr>
      <w:r w:rsidRPr="00E53247">
        <w:rPr>
          <w:rFonts w:ascii="Times New Roman" w:hAnsi="Times New Roman" w:cs="Times New Roman"/>
        </w:rPr>
        <w:t>Created and activate</w:t>
      </w:r>
      <w:r w:rsidR="0075148D" w:rsidRPr="00E53247">
        <w:rPr>
          <w:rFonts w:ascii="Times New Roman" w:hAnsi="Times New Roman" w:cs="Times New Roman"/>
        </w:rPr>
        <w:t>d</w:t>
      </w:r>
      <w:r w:rsidRPr="00E53247">
        <w:rPr>
          <w:rFonts w:ascii="Times New Roman" w:hAnsi="Times New Roman" w:cs="Times New Roman"/>
        </w:rPr>
        <w:t xml:space="preserve"> a virtual environment </w:t>
      </w:r>
    </w:p>
    <w:p w14:paraId="6508AD96" w14:textId="77777777" w:rsidR="00B457F4" w:rsidRPr="00E53247" w:rsidRDefault="00B457F4" w:rsidP="00B457F4">
      <w:pPr>
        <w:rPr>
          <w:rFonts w:ascii="Times New Roman" w:hAnsi="Times New Roman" w:cs="Times New Roman"/>
          <w:b/>
          <w:bCs/>
        </w:rPr>
      </w:pPr>
      <w:r w:rsidRPr="00E53247">
        <w:rPr>
          <w:rFonts w:ascii="Times New Roman" w:hAnsi="Times New Roman" w:cs="Times New Roman"/>
          <w:b/>
          <w:bCs/>
        </w:rPr>
        <w:t>Loading Libraries and Dataset</w:t>
      </w:r>
    </w:p>
    <w:p w14:paraId="3EEBDB5F" w14:textId="7042D09A" w:rsidR="0075148D" w:rsidRPr="00E53247" w:rsidRDefault="00A8342F" w:rsidP="00B457F4">
      <w:pPr>
        <w:rPr>
          <w:rFonts w:ascii="Times New Roman" w:hAnsi="Times New Roman" w:cs="Times New Roman"/>
        </w:rPr>
      </w:pPr>
      <w:r w:rsidRPr="00E53247">
        <w:rPr>
          <w:rFonts w:ascii="Times New Roman" w:hAnsi="Times New Roman" w:cs="Times New Roman"/>
        </w:rPr>
        <w:t>I</w:t>
      </w:r>
      <w:r w:rsidR="00B457F4" w:rsidRPr="00E53247">
        <w:rPr>
          <w:rFonts w:ascii="Times New Roman" w:hAnsi="Times New Roman" w:cs="Times New Roman"/>
        </w:rPr>
        <w:t xml:space="preserve">mporting necessary libraries and loading the dataset. </w:t>
      </w:r>
    </w:p>
    <w:p w14:paraId="188822D9" w14:textId="77777777" w:rsidR="0075148D" w:rsidRPr="0075148D" w:rsidRDefault="0075148D" w:rsidP="0075148D">
      <w:pPr>
        <w:spacing w:after="0"/>
        <w:rPr>
          <w:rFonts w:ascii="Times New Roman" w:hAnsi="Times New Roman" w:cs="Times New Roman"/>
          <w:b/>
          <w:bCs/>
          <w:lang w:val="en-CA"/>
        </w:rPr>
      </w:pPr>
      <w:proofErr w:type="spellStart"/>
      <w:r w:rsidRPr="0075148D">
        <w:rPr>
          <w:rFonts w:ascii="Times New Roman" w:hAnsi="Times New Roman" w:cs="Times New Roman"/>
          <w:b/>
          <w:bCs/>
          <w:lang w:val="en-CA"/>
        </w:rPr>
        <w:t>tensorflow</w:t>
      </w:r>
      <w:proofErr w:type="spellEnd"/>
      <w:r w:rsidRPr="0075148D">
        <w:rPr>
          <w:rFonts w:ascii="Times New Roman" w:hAnsi="Times New Roman" w:cs="Times New Roman"/>
          <w:b/>
          <w:bCs/>
          <w:lang w:val="en-CA"/>
        </w:rPr>
        <w:t>==2.15.0</w:t>
      </w:r>
    </w:p>
    <w:p w14:paraId="39AD966E" w14:textId="77777777" w:rsidR="0075148D" w:rsidRPr="0075148D" w:rsidRDefault="0075148D" w:rsidP="0075148D">
      <w:pPr>
        <w:spacing w:after="0"/>
        <w:rPr>
          <w:rFonts w:ascii="Times New Roman" w:hAnsi="Times New Roman" w:cs="Times New Roman"/>
          <w:b/>
          <w:bCs/>
          <w:lang w:val="en-CA"/>
        </w:rPr>
      </w:pPr>
      <w:r w:rsidRPr="0075148D">
        <w:rPr>
          <w:rFonts w:ascii="Times New Roman" w:hAnsi="Times New Roman" w:cs="Times New Roman"/>
          <w:b/>
          <w:bCs/>
          <w:lang w:val="en-CA"/>
        </w:rPr>
        <w:t xml:space="preserve">pandas </w:t>
      </w:r>
    </w:p>
    <w:p w14:paraId="5370CB42" w14:textId="77777777" w:rsidR="0075148D" w:rsidRPr="0075148D" w:rsidRDefault="0075148D" w:rsidP="0075148D">
      <w:pPr>
        <w:spacing w:after="0"/>
        <w:rPr>
          <w:rFonts w:ascii="Times New Roman" w:hAnsi="Times New Roman" w:cs="Times New Roman"/>
          <w:b/>
          <w:bCs/>
          <w:lang w:val="en-CA"/>
        </w:rPr>
      </w:pPr>
      <w:proofErr w:type="spellStart"/>
      <w:r w:rsidRPr="0075148D">
        <w:rPr>
          <w:rFonts w:ascii="Times New Roman" w:hAnsi="Times New Roman" w:cs="Times New Roman"/>
          <w:b/>
          <w:bCs/>
          <w:lang w:val="en-CA"/>
        </w:rPr>
        <w:t>numpy</w:t>
      </w:r>
      <w:proofErr w:type="spellEnd"/>
      <w:r w:rsidRPr="0075148D">
        <w:rPr>
          <w:rFonts w:ascii="Times New Roman" w:hAnsi="Times New Roman" w:cs="Times New Roman"/>
          <w:b/>
          <w:bCs/>
          <w:lang w:val="en-CA"/>
        </w:rPr>
        <w:t xml:space="preserve"> </w:t>
      </w:r>
    </w:p>
    <w:p w14:paraId="29327FE4" w14:textId="77777777" w:rsidR="0075148D" w:rsidRPr="0075148D" w:rsidRDefault="0075148D" w:rsidP="0075148D">
      <w:pPr>
        <w:spacing w:after="0"/>
        <w:rPr>
          <w:rFonts w:ascii="Times New Roman" w:hAnsi="Times New Roman" w:cs="Times New Roman"/>
          <w:b/>
          <w:bCs/>
          <w:lang w:val="en-CA"/>
        </w:rPr>
      </w:pPr>
      <w:r w:rsidRPr="0075148D">
        <w:rPr>
          <w:rFonts w:ascii="Times New Roman" w:hAnsi="Times New Roman" w:cs="Times New Roman"/>
          <w:b/>
          <w:bCs/>
          <w:lang w:val="en-CA"/>
        </w:rPr>
        <w:t>scikit-learn</w:t>
      </w:r>
    </w:p>
    <w:p w14:paraId="11610A4C" w14:textId="77777777" w:rsidR="0075148D" w:rsidRPr="0075148D" w:rsidRDefault="0075148D" w:rsidP="0075148D">
      <w:pPr>
        <w:spacing w:after="0"/>
        <w:rPr>
          <w:rFonts w:ascii="Times New Roman" w:hAnsi="Times New Roman" w:cs="Times New Roman"/>
          <w:b/>
          <w:bCs/>
          <w:lang w:val="en-CA"/>
        </w:rPr>
      </w:pPr>
      <w:proofErr w:type="spellStart"/>
      <w:r w:rsidRPr="0075148D">
        <w:rPr>
          <w:rFonts w:ascii="Times New Roman" w:hAnsi="Times New Roman" w:cs="Times New Roman"/>
          <w:b/>
          <w:bCs/>
          <w:lang w:val="en-CA"/>
        </w:rPr>
        <w:t>tensorboard</w:t>
      </w:r>
      <w:proofErr w:type="spellEnd"/>
    </w:p>
    <w:p w14:paraId="52D4CF7D" w14:textId="77777777" w:rsidR="0075148D" w:rsidRPr="0075148D" w:rsidRDefault="0075148D" w:rsidP="0075148D">
      <w:pPr>
        <w:spacing w:after="0"/>
        <w:rPr>
          <w:rFonts w:ascii="Times New Roman" w:hAnsi="Times New Roman" w:cs="Times New Roman"/>
          <w:b/>
          <w:bCs/>
          <w:lang w:val="en-CA"/>
        </w:rPr>
      </w:pPr>
      <w:r w:rsidRPr="0075148D">
        <w:rPr>
          <w:rFonts w:ascii="Times New Roman" w:hAnsi="Times New Roman" w:cs="Times New Roman"/>
          <w:b/>
          <w:bCs/>
          <w:lang w:val="en-CA"/>
        </w:rPr>
        <w:t>matplotlib</w:t>
      </w:r>
    </w:p>
    <w:p w14:paraId="4928CBFF" w14:textId="77777777" w:rsidR="0075148D" w:rsidRPr="0075148D" w:rsidRDefault="0075148D" w:rsidP="0075148D">
      <w:pPr>
        <w:spacing w:after="0"/>
        <w:rPr>
          <w:rFonts w:ascii="Times New Roman" w:hAnsi="Times New Roman" w:cs="Times New Roman"/>
          <w:b/>
          <w:bCs/>
          <w:lang w:val="en-CA"/>
        </w:rPr>
      </w:pPr>
      <w:proofErr w:type="spellStart"/>
      <w:r w:rsidRPr="0075148D">
        <w:rPr>
          <w:rFonts w:ascii="Times New Roman" w:hAnsi="Times New Roman" w:cs="Times New Roman"/>
          <w:b/>
          <w:bCs/>
          <w:lang w:val="en-CA"/>
        </w:rPr>
        <w:t>streamlit</w:t>
      </w:r>
      <w:proofErr w:type="spellEnd"/>
    </w:p>
    <w:p w14:paraId="3D26CA75" w14:textId="77777777" w:rsidR="0075148D" w:rsidRPr="00191FC4" w:rsidRDefault="0075148D" w:rsidP="0075148D">
      <w:pPr>
        <w:spacing w:after="0"/>
        <w:rPr>
          <w:rFonts w:ascii="Times New Roman" w:hAnsi="Times New Roman" w:cs="Times New Roman"/>
          <w:b/>
          <w:bCs/>
          <w:lang w:val="en-CA"/>
        </w:rPr>
      </w:pPr>
      <w:proofErr w:type="spellStart"/>
      <w:r w:rsidRPr="0075148D">
        <w:rPr>
          <w:rFonts w:ascii="Times New Roman" w:hAnsi="Times New Roman" w:cs="Times New Roman"/>
          <w:b/>
          <w:bCs/>
          <w:lang w:val="en-CA"/>
        </w:rPr>
        <w:t>scikeras</w:t>
      </w:r>
      <w:proofErr w:type="spellEnd"/>
    </w:p>
    <w:p w14:paraId="7FDD2133" w14:textId="2CCF06E3" w:rsidR="00191FC4" w:rsidRPr="0075148D" w:rsidRDefault="00191FC4" w:rsidP="0075148D">
      <w:pPr>
        <w:spacing w:after="0"/>
        <w:rPr>
          <w:rFonts w:ascii="Times New Roman" w:hAnsi="Times New Roman" w:cs="Times New Roman"/>
          <w:b/>
          <w:bCs/>
          <w:lang w:val="en-CA"/>
        </w:rPr>
      </w:pPr>
      <w:r w:rsidRPr="00191FC4">
        <w:rPr>
          <w:rFonts w:ascii="Times New Roman" w:hAnsi="Times New Roman" w:cs="Times New Roman"/>
          <w:b/>
          <w:bCs/>
          <w:lang w:val="en-CA"/>
        </w:rPr>
        <w:t>seaborn</w:t>
      </w:r>
    </w:p>
    <w:p w14:paraId="61591123" w14:textId="77777777" w:rsidR="0075148D" w:rsidRPr="00191FC4" w:rsidRDefault="0075148D" w:rsidP="00B457F4">
      <w:pPr>
        <w:rPr>
          <w:rFonts w:ascii="Times New Roman" w:hAnsi="Times New Roman" w:cs="Times New Roman"/>
          <w:b/>
          <w:bCs/>
        </w:rPr>
      </w:pPr>
    </w:p>
    <w:p w14:paraId="7AFDFAF0" w14:textId="7B1604DE" w:rsidR="00B457F4" w:rsidRPr="00E53247" w:rsidRDefault="00B457F4" w:rsidP="00B457F4">
      <w:pPr>
        <w:rPr>
          <w:rFonts w:ascii="Times New Roman" w:hAnsi="Times New Roman" w:cs="Times New Roman"/>
        </w:rPr>
      </w:pPr>
      <w:r w:rsidRPr="00E53247">
        <w:rPr>
          <w:rFonts w:ascii="Times New Roman" w:hAnsi="Times New Roman" w:cs="Times New Roman"/>
        </w:rPr>
        <w:t>Load the dataset</w:t>
      </w:r>
      <w:r w:rsidR="008415EB" w:rsidRPr="00E53247">
        <w:rPr>
          <w:rFonts w:ascii="Times New Roman" w:hAnsi="Times New Roman" w:cs="Times New Roman"/>
        </w:rPr>
        <w:t xml:space="preserve"> </w:t>
      </w:r>
      <w:r w:rsidR="00BF5FD2" w:rsidRPr="00E53247">
        <w:rPr>
          <w:rFonts w:ascii="Times New Roman" w:hAnsi="Times New Roman" w:cs="Times New Roman"/>
        </w:rPr>
        <w:t>(the</w:t>
      </w:r>
      <w:r w:rsidR="008415EB" w:rsidRPr="00E53247">
        <w:rPr>
          <w:rFonts w:ascii="Times New Roman" w:hAnsi="Times New Roman" w:cs="Times New Roman"/>
        </w:rPr>
        <w:t xml:space="preserve"> data set was gotten from </w:t>
      </w:r>
      <w:r w:rsidR="00BF5FD2">
        <w:rPr>
          <w:rFonts w:ascii="Times New Roman" w:hAnsi="Times New Roman" w:cs="Times New Roman"/>
        </w:rPr>
        <w:t>Kaggle)</w:t>
      </w:r>
    </w:p>
    <w:p w14:paraId="43DD0343" w14:textId="10B46867" w:rsidR="001A715F" w:rsidRPr="00E53247" w:rsidRDefault="008415EB" w:rsidP="00B457F4">
      <w:pPr>
        <w:rPr>
          <w:rFonts w:ascii="Times New Roman" w:hAnsi="Times New Roman" w:cs="Times New Roman"/>
        </w:rPr>
      </w:pPr>
      <w:r w:rsidRPr="00E53247">
        <w:rPr>
          <w:rFonts w:ascii="Times New Roman" w:hAnsi="Times New Roman" w:cs="Times New Roman"/>
        </w:rPr>
        <w:drawing>
          <wp:inline distT="0" distB="0" distL="0" distR="0" wp14:anchorId="3768D66E" wp14:editId="612CAC3A">
            <wp:extent cx="4008467" cy="800169"/>
            <wp:effectExtent l="0" t="0" r="0" b="0"/>
            <wp:docPr id="13090050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5015" name="Picture 1" descr="A black screen with white text&#10;&#10;Description automatically generated"/>
                    <pic:cNvPicPr/>
                  </pic:nvPicPr>
                  <pic:blipFill>
                    <a:blip r:embed="rId6"/>
                    <a:stretch>
                      <a:fillRect/>
                    </a:stretch>
                  </pic:blipFill>
                  <pic:spPr>
                    <a:xfrm>
                      <a:off x="0" y="0"/>
                      <a:ext cx="4008467" cy="800169"/>
                    </a:xfrm>
                    <a:prstGeom prst="rect">
                      <a:avLst/>
                    </a:prstGeom>
                  </pic:spPr>
                </pic:pic>
              </a:graphicData>
            </a:graphic>
          </wp:inline>
        </w:drawing>
      </w:r>
      <w:r w:rsidR="00B457F4" w:rsidRPr="00E53247">
        <w:rPr>
          <w:rFonts w:ascii="Times New Roman" w:hAnsi="Times New Roman" w:cs="Times New Roman"/>
        </w:rPr>
        <w:t xml:space="preserve">    </w:t>
      </w:r>
    </w:p>
    <w:p w14:paraId="24188476" w14:textId="77777777" w:rsidR="001A715F" w:rsidRPr="00E53247" w:rsidRDefault="001A715F" w:rsidP="001A715F">
      <w:pPr>
        <w:rPr>
          <w:rFonts w:ascii="Times New Roman" w:hAnsi="Times New Roman" w:cs="Times New Roman"/>
        </w:rPr>
      </w:pPr>
      <w:r w:rsidRPr="00E53247">
        <w:rPr>
          <w:rFonts w:ascii="Times New Roman" w:hAnsi="Times New Roman" w:cs="Times New Roman"/>
        </w:rPr>
        <w:t>Exploring the Dataset</w:t>
      </w:r>
    </w:p>
    <w:p w14:paraId="09232393" w14:textId="3DFFEF48" w:rsidR="001A715F" w:rsidRPr="00E53247" w:rsidRDefault="001A715F" w:rsidP="00B457F4">
      <w:pPr>
        <w:rPr>
          <w:rFonts w:ascii="Times New Roman" w:hAnsi="Times New Roman" w:cs="Times New Roman"/>
        </w:rPr>
      </w:pPr>
      <w:r w:rsidRPr="00E53247">
        <w:rPr>
          <w:rFonts w:ascii="Times New Roman" w:hAnsi="Times New Roman" w:cs="Times New Roman"/>
        </w:rPr>
        <w:t xml:space="preserve">The first step in exploring the dataset involves viewing the first few rows and getting summary statistics to understand the data's structure and basic characteristics. </w:t>
      </w:r>
    </w:p>
    <w:p w14:paraId="24DBD785" w14:textId="26E2D8FD" w:rsidR="001A715F" w:rsidRPr="00E53247" w:rsidRDefault="001A715F" w:rsidP="00B457F4">
      <w:pPr>
        <w:rPr>
          <w:rFonts w:ascii="Times New Roman" w:hAnsi="Times New Roman" w:cs="Times New Roman"/>
        </w:rPr>
      </w:pPr>
      <w:r w:rsidRPr="00E53247">
        <w:rPr>
          <w:rFonts w:ascii="Times New Roman" w:hAnsi="Times New Roman" w:cs="Times New Roman"/>
        </w:rPr>
        <w:lastRenderedPageBreak/>
        <w:drawing>
          <wp:inline distT="0" distB="0" distL="0" distR="0" wp14:anchorId="67AB3527" wp14:editId="101C45FE">
            <wp:extent cx="5486400" cy="1711960"/>
            <wp:effectExtent l="0" t="0" r="0" b="2540"/>
            <wp:docPr id="477625488"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25488" name="Picture 1" descr="A screen shot of a black screen&#10;&#10;Description automatically generated"/>
                    <pic:cNvPicPr/>
                  </pic:nvPicPr>
                  <pic:blipFill>
                    <a:blip r:embed="rId7"/>
                    <a:stretch>
                      <a:fillRect/>
                    </a:stretch>
                  </pic:blipFill>
                  <pic:spPr>
                    <a:xfrm>
                      <a:off x="0" y="0"/>
                      <a:ext cx="5486400" cy="1711960"/>
                    </a:xfrm>
                    <a:prstGeom prst="rect">
                      <a:avLst/>
                    </a:prstGeom>
                  </pic:spPr>
                </pic:pic>
              </a:graphicData>
            </a:graphic>
          </wp:inline>
        </w:drawing>
      </w:r>
    </w:p>
    <w:p w14:paraId="5356F253" w14:textId="6A973CF9" w:rsidR="001A715F" w:rsidRPr="00E53247" w:rsidRDefault="001A715F" w:rsidP="00B457F4">
      <w:pPr>
        <w:rPr>
          <w:rFonts w:ascii="Times New Roman" w:hAnsi="Times New Roman" w:cs="Times New Roman"/>
        </w:rPr>
      </w:pPr>
    </w:p>
    <w:p w14:paraId="4C1B2FC5" w14:textId="77777777" w:rsidR="00B457F4" w:rsidRPr="00145D57" w:rsidRDefault="00B457F4" w:rsidP="00B457F4">
      <w:pPr>
        <w:rPr>
          <w:rFonts w:ascii="Times New Roman" w:hAnsi="Times New Roman" w:cs="Times New Roman"/>
          <w:b/>
          <w:bCs/>
        </w:rPr>
      </w:pPr>
      <w:r w:rsidRPr="00145D57">
        <w:rPr>
          <w:rFonts w:ascii="Times New Roman" w:hAnsi="Times New Roman" w:cs="Times New Roman"/>
          <w:b/>
          <w:bCs/>
        </w:rPr>
        <w:t>Data Cleaning and Preparation</w:t>
      </w:r>
    </w:p>
    <w:p w14:paraId="4A046405" w14:textId="3609EF5F" w:rsidR="00B457F4" w:rsidRPr="00E53247" w:rsidRDefault="00B457F4" w:rsidP="00B457F4">
      <w:pPr>
        <w:rPr>
          <w:rFonts w:ascii="Times New Roman" w:hAnsi="Times New Roman" w:cs="Times New Roman"/>
        </w:rPr>
      </w:pPr>
      <w:r w:rsidRPr="00E53247">
        <w:rPr>
          <w:rFonts w:ascii="Times New Roman" w:hAnsi="Times New Roman" w:cs="Times New Roman"/>
        </w:rPr>
        <w:t xml:space="preserve">Data cleaning and preparation are essential steps to ensure the dataset is ready for analysis. This may involve </w:t>
      </w:r>
      <w:r w:rsidR="0085222D" w:rsidRPr="00E53247">
        <w:rPr>
          <w:rFonts w:ascii="Times New Roman" w:hAnsi="Times New Roman" w:cs="Times New Roman"/>
        </w:rPr>
        <w:t>dropping irrelevant columns</w:t>
      </w:r>
      <w:r w:rsidRPr="00E53247">
        <w:rPr>
          <w:rFonts w:ascii="Times New Roman" w:hAnsi="Times New Roman" w:cs="Times New Roman"/>
        </w:rPr>
        <w:t xml:space="preserve"> or encoding categorical variables. </w:t>
      </w:r>
    </w:p>
    <w:p w14:paraId="6C6ABFC0" w14:textId="77777777" w:rsidR="0085222D" w:rsidRPr="00E53247" w:rsidRDefault="0085222D" w:rsidP="0085222D">
      <w:pPr>
        <w:rPr>
          <w:rFonts w:ascii="Times New Roman" w:hAnsi="Times New Roman" w:cs="Times New Roman"/>
        </w:rPr>
      </w:pPr>
      <w:r w:rsidRPr="00E53247">
        <w:rPr>
          <w:rFonts w:ascii="Times New Roman" w:hAnsi="Times New Roman" w:cs="Times New Roman"/>
        </w:rPr>
        <w:t xml:space="preserve">Dropping irrelevant columns. The 'Unnamed: 32' column is dropped.    </w:t>
      </w:r>
    </w:p>
    <w:p w14:paraId="257DEA49" w14:textId="16EE34F0" w:rsidR="00B457F4" w:rsidRPr="00E53247" w:rsidRDefault="0085222D" w:rsidP="00B457F4">
      <w:pPr>
        <w:rPr>
          <w:rFonts w:ascii="Times New Roman" w:hAnsi="Times New Roman" w:cs="Times New Roman"/>
        </w:rPr>
      </w:pPr>
      <w:r w:rsidRPr="00E53247">
        <w:rPr>
          <w:rFonts w:ascii="Times New Roman" w:hAnsi="Times New Roman" w:cs="Times New Roman"/>
        </w:rPr>
        <w:drawing>
          <wp:inline distT="0" distB="0" distL="0" distR="0" wp14:anchorId="2059E45C" wp14:editId="339A6EB8">
            <wp:extent cx="3276884" cy="784928"/>
            <wp:effectExtent l="0" t="0" r="0" b="0"/>
            <wp:docPr id="9042052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5276" name="Picture 1" descr="A screen shot of a computer&#10;&#10;Description automatically generated"/>
                    <pic:cNvPicPr/>
                  </pic:nvPicPr>
                  <pic:blipFill>
                    <a:blip r:embed="rId8"/>
                    <a:stretch>
                      <a:fillRect/>
                    </a:stretch>
                  </pic:blipFill>
                  <pic:spPr>
                    <a:xfrm>
                      <a:off x="0" y="0"/>
                      <a:ext cx="3276884" cy="784928"/>
                    </a:xfrm>
                    <a:prstGeom prst="rect">
                      <a:avLst/>
                    </a:prstGeom>
                  </pic:spPr>
                </pic:pic>
              </a:graphicData>
            </a:graphic>
          </wp:inline>
        </w:drawing>
      </w:r>
    </w:p>
    <w:p w14:paraId="7D4DEAB9" w14:textId="18A092E6" w:rsidR="0085222D" w:rsidRPr="00E53247" w:rsidRDefault="0085222D" w:rsidP="00B457F4">
      <w:pPr>
        <w:rPr>
          <w:rFonts w:ascii="Times New Roman" w:hAnsi="Times New Roman" w:cs="Times New Roman"/>
          <w:lang w:val="en-CA"/>
        </w:rPr>
      </w:pPr>
      <w:r w:rsidRPr="0085222D">
        <w:rPr>
          <w:rFonts w:ascii="Times New Roman" w:hAnsi="Times New Roman" w:cs="Times New Roman"/>
          <w:lang w:val="en-CA"/>
        </w:rPr>
        <w:t xml:space="preserve">The code </w:t>
      </w:r>
      <w:proofErr w:type="spellStart"/>
      <w:proofErr w:type="gramStart"/>
      <w:r w:rsidRPr="0085222D">
        <w:rPr>
          <w:rFonts w:ascii="Times New Roman" w:hAnsi="Times New Roman" w:cs="Times New Roman"/>
          <w:lang w:val="en-CA"/>
        </w:rPr>
        <w:t>data.diagnosis</w:t>
      </w:r>
      <w:proofErr w:type="gramEnd"/>
      <w:r w:rsidRPr="0085222D">
        <w:rPr>
          <w:rFonts w:ascii="Times New Roman" w:hAnsi="Times New Roman" w:cs="Times New Roman"/>
          <w:lang w:val="en-CA"/>
        </w:rPr>
        <w:t>.replace</w:t>
      </w:r>
      <w:proofErr w:type="spellEnd"/>
      <w:r w:rsidR="00CD7624" w:rsidRPr="00E53247">
        <w:rPr>
          <w:rFonts w:ascii="Times New Roman" w:hAnsi="Times New Roman" w:cs="Times New Roman"/>
          <w:lang w:val="en-CA"/>
        </w:rPr>
        <w:t xml:space="preserve"> </w:t>
      </w:r>
      <w:r w:rsidRPr="0085222D">
        <w:rPr>
          <w:rFonts w:ascii="Times New Roman" w:hAnsi="Times New Roman" w:cs="Times New Roman"/>
          <w:lang w:val="en-CA"/>
        </w:rPr>
        <w:t>(</w:t>
      </w:r>
      <w:proofErr w:type="spellStart"/>
      <w:r w:rsidRPr="0085222D">
        <w:rPr>
          <w:rFonts w:ascii="Times New Roman" w:hAnsi="Times New Roman" w:cs="Times New Roman"/>
          <w:lang w:val="en-CA"/>
        </w:rPr>
        <w:t>to_replace</w:t>
      </w:r>
      <w:proofErr w:type="spellEnd"/>
      <w:r w:rsidRPr="0085222D">
        <w:rPr>
          <w:rFonts w:ascii="Times New Roman" w:hAnsi="Times New Roman" w:cs="Times New Roman"/>
          <w:lang w:val="en-CA"/>
        </w:rPr>
        <w:t>=</w:t>
      </w:r>
      <w:proofErr w:type="spellStart"/>
      <w:r w:rsidRPr="0085222D">
        <w:rPr>
          <w:rFonts w:ascii="Times New Roman" w:hAnsi="Times New Roman" w:cs="Times New Roman"/>
          <w:lang w:val="en-CA"/>
        </w:rPr>
        <w:t>dict</w:t>
      </w:r>
      <w:proofErr w:type="spellEnd"/>
      <w:r w:rsidRPr="0085222D">
        <w:rPr>
          <w:rFonts w:ascii="Times New Roman" w:hAnsi="Times New Roman" w:cs="Times New Roman"/>
          <w:lang w:val="en-CA"/>
        </w:rPr>
        <w:t xml:space="preserve">(M=1, B=0), </w:t>
      </w:r>
      <w:proofErr w:type="spellStart"/>
      <w:r w:rsidRPr="0085222D">
        <w:rPr>
          <w:rFonts w:ascii="Times New Roman" w:hAnsi="Times New Roman" w:cs="Times New Roman"/>
          <w:lang w:val="en-CA"/>
        </w:rPr>
        <w:t>inplace</w:t>
      </w:r>
      <w:proofErr w:type="spellEnd"/>
      <w:r w:rsidRPr="0085222D">
        <w:rPr>
          <w:rFonts w:ascii="Times New Roman" w:hAnsi="Times New Roman" w:cs="Times New Roman"/>
          <w:lang w:val="en-CA"/>
        </w:rPr>
        <w:t xml:space="preserve">=True) replaces 'M' with 1 and 'B' with 0 in the 'diagnosis' column of the </w:t>
      </w:r>
      <w:proofErr w:type="spellStart"/>
      <w:r w:rsidRPr="0085222D">
        <w:rPr>
          <w:rFonts w:ascii="Times New Roman" w:hAnsi="Times New Roman" w:cs="Times New Roman"/>
          <w:lang w:val="en-CA"/>
        </w:rPr>
        <w:t>DataFrame</w:t>
      </w:r>
      <w:proofErr w:type="spellEnd"/>
      <w:r w:rsidRPr="0085222D">
        <w:rPr>
          <w:rFonts w:ascii="Times New Roman" w:hAnsi="Times New Roman" w:cs="Times New Roman"/>
          <w:lang w:val="en-CA"/>
        </w:rPr>
        <w:t xml:space="preserve"> data.</w:t>
      </w:r>
      <w:r w:rsidR="00CD7624" w:rsidRPr="00E53247">
        <w:rPr>
          <w:rFonts w:ascii="Times New Roman" w:hAnsi="Times New Roman" w:cs="Times New Roman"/>
          <w:lang w:val="en-CA"/>
        </w:rPr>
        <w:t xml:space="preserve"> </w:t>
      </w:r>
      <w:r w:rsidRPr="0085222D">
        <w:rPr>
          <w:rFonts w:ascii="Times New Roman" w:hAnsi="Times New Roman" w:cs="Times New Roman"/>
          <w:lang w:val="en-CA"/>
        </w:rPr>
        <w:t>This is typically done to convert categorical values (like 'M' and 'B') into numerical values (1 and 0) which are easier to work with in machine learning models.</w:t>
      </w:r>
      <w:r w:rsidR="00CD7624" w:rsidRPr="00E53247">
        <w:rPr>
          <w:rFonts w:ascii="Times New Roman" w:hAnsi="Times New Roman" w:cs="Times New Roman"/>
          <w:lang w:val="en-CA"/>
        </w:rPr>
        <w:t xml:space="preserve"> </w:t>
      </w:r>
      <w:r w:rsidRPr="0085222D">
        <w:rPr>
          <w:rFonts w:ascii="Times New Roman" w:hAnsi="Times New Roman" w:cs="Times New Roman"/>
          <w:lang w:val="en-CA"/>
        </w:rPr>
        <w:t xml:space="preserve">By performing this replacement, </w:t>
      </w:r>
      <w:r w:rsidR="00CD7624" w:rsidRPr="00E53247">
        <w:rPr>
          <w:rFonts w:ascii="Times New Roman" w:hAnsi="Times New Roman" w:cs="Times New Roman"/>
          <w:lang w:val="en-CA"/>
        </w:rPr>
        <w:t>the</w:t>
      </w:r>
      <w:r w:rsidRPr="0085222D">
        <w:rPr>
          <w:rFonts w:ascii="Times New Roman" w:hAnsi="Times New Roman" w:cs="Times New Roman"/>
          <w:lang w:val="en-CA"/>
        </w:rPr>
        <w:t xml:space="preserve"> 'diagnosis' column now contains numerical values (1 for 'Malignant' and 0 for 'Benign'), making it suitable for training machine learning models or performing statistical analysis where numerical inputs are expected.</w:t>
      </w:r>
    </w:p>
    <w:p w14:paraId="2A08B7FE" w14:textId="77777777" w:rsidR="00CD7624" w:rsidRPr="00E53247" w:rsidRDefault="00CD7624" w:rsidP="00B457F4">
      <w:pPr>
        <w:rPr>
          <w:rFonts w:ascii="Times New Roman" w:hAnsi="Times New Roman" w:cs="Times New Roman"/>
          <w:lang w:val="en-CA"/>
        </w:rPr>
      </w:pPr>
    </w:p>
    <w:p w14:paraId="03A68211" w14:textId="41DF48C7" w:rsidR="00CD7624" w:rsidRPr="00E53247" w:rsidRDefault="00CD7624" w:rsidP="00B457F4">
      <w:pPr>
        <w:rPr>
          <w:rFonts w:ascii="Times New Roman" w:hAnsi="Times New Roman" w:cs="Times New Roman"/>
          <w:lang w:val="en-CA"/>
        </w:rPr>
      </w:pPr>
      <w:r w:rsidRPr="00E53247">
        <w:rPr>
          <w:rFonts w:ascii="Times New Roman" w:hAnsi="Times New Roman" w:cs="Times New Roman"/>
          <w:b/>
          <w:bCs/>
        </w:rPr>
        <w:t>Replacing</w:t>
      </w:r>
      <w:r w:rsidRPr="00E53247">
        <w:rPr>
          <w:rFonts w:ascii="Times New Roman" w:hAnsi="Times New Roman" w:cs="Times New Roman"/>
          <w:b/>
          <w:bCs/>
        </w:rPr>
        <w:t xml:space="preserve"> categorical variables</w:t>
      </w:r>
      <w:r w:rsidRPr="00E53247">
        <w:rPr>
          <w:rFonts w:ascii="Times New Roman" w:hAnsi="Times New Roman" w:cs="Times New Roman"/>
          <w:b/>
          <w:bCs/>
        </w:rPr>
        <w:t xml:space="preserve"> to Numerical</w:t>
      </w:r>
    </w:p>
    <w:p w14:paraId="7CB41813" w14:textId="75821BDF" w:rsidR="00CD7624" w:rsidRPr="00E53247" w:rsidRDefault="00B457F4" w:rsidP="00CD7624">
      <w:pPr>
        <w:rPr>
          <w:rFonts w:ascii="Times New Roman" w:hAnsi="Times New Roman" w:cs="Times New Roman"/>
        </w:rPr>
      </w:pPr>
      <w:r w:rsidRPr="00E53247">
        <w:rPr>
          <w:rFonts w:ascii="Times New Roman" w:hAnsi="Times New Roman" w:cs="Times New Roman"/>
        </w:rPr>
        <w:t xml:space="preserve">   </w:t>
      </w:r>
      <w:r w:rsidR="0085222D" w:rsidRPr="00E53247">
        <w:rPr>
          <w:rFonts w:ascii="Times New Roman" w:hAnsi="Times New Roman" w:cs="Times New Roman"/>
        </w:rPr>
        <w:drawing>
          <wp:inline distT="0" distB="0" distL="0" distR="0" wp14:anchorId="3785B3C7" wp14:editId="26F64B26">
            <wp:extent cx="5273497" cy="777307"/>
            <wp:effectExtent l="0" t="0" r="3810" b="3810"/>
            <wp:docPr id="146229977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9770" name="Picture 1" descr="A computer screen with text&#10;&#10;Description automatically generated"/>
                    <pic:cNvPicPr/>
                  </pic:nvPicPr>
                  <pic:blipFill>
                    <a:blip r:embed="rId9"/>
                    <a:stretch>
                      <a:fillRect/>
                    </a:stretch>
                  </pic:blipFill>
                  <pic:spPr>
                    <a:xfrm>
                      <a:off x="0" y="0"/>
                      <a:ext cx="5273497" cy="777307"/>
                    </a:xfrm>
                    <a:prstGeom prst="rect">
                      <a:avLst/>
                    </a:prstGeom>
                  </pic:spPr>
                </pic:pic>
              </a:graphicData>
            </a:graphic>
          </wp:inline>
        </w:drawing>
      </w:r>
    </w:p>
    <w:p w14:paraId="0EF9E3A6" w14:textId="082333F3" w:rsidR="00CD7624" w:rsidRPr="00546AD4" w:rsidRDefault="000E35A7" w:rsidP="00CD7624">
      <w:pPr>
        <w:rPr>
          <w:rFonts w:ascii="Times New Roman" w:hAnsi="Times New Roman" w:cs="Times New Roman"/>
          <w:b/>
          <w:bCs/>
          <w:sz w:val="28"/>
          <w:szCs w:val="28"/>
        </w:rPr>
      </w:pPr>
      <w:r w:rsidRPr="00546AD4">
        <w:rPr>
          <w:rFonts w:ascii="Times New Roman" w:hAnsi="Times New Roman" w:cs="Times New Roman"/>
          <w:b/>
          <w:bCs/>
          <w:sz w:val="28"/>
          <w:szCs w:val="28"/>
        </w:rPr>
        <w:t>Data Visualization</w:t>
      </w:r>
    </w:p>
    <w:p w14:paraId="25F87548" w14:textId="4707CA8C" w:rsidR="00B353B8" w:rsidRPr="00E53247" w:rsidRDefault="00B353B8" w:rsidP="00CD7624">
      <w:pPr>
        <w:rPr>
          <w:rFonts w:ascii="Times New Roman" w:hAnsi="Times New Roman" w:cs="Times New Roman"/>
        </w:rPr>
      </w:pPr>
      <w:r w:rsidRPr="00E53247">
        <w:rPr>
          <w:rFonts w:ascii="Times New Roman" w:hAnsi="Times New Roman" w:cs="Times New Roman"/>
        </w:rPr>
        <w:t>Visualize the distribution of the target variable</w:t>
      </w:r>
    </w:p>
    <w:p w14:paraId="7DA9C53B" w14:textId="360317FE" w:rsidR="00B353B8" w:rsidRPr="00E53247" w:rsidRDefault="00D90381" w:rsidP="00CD7624">
      <w:pPr>
        <w:rPr>
          <w:rFonts w:ascii="Times New Roman" w:hAnsi="Times New Roman" w:cs="Times New Roman"/>
          <w:b/>
          <w:bCs/>
        </w:rPr>
      </w:pPr>
      <w:r w:rsidRPr="00E53247">
        <w:rPr>
          <w:rFonts w:ascii="Times New Roman" w:hAnsi="Times New Roman" w:cs="Times New Roman"/>
          <w:b/>
          <w:bCs/>
        </w:rPr>
        <w:lastRenderedPageBreak/>
        <w:drawing>
          <wp:inline distT="0" distB="0" distL="0" distR="0" wp14:anchorId="2FBC4676" wp14:editId="01E6F934">
            <wp:extent cx="5486400" cy="1592580"/>
            <wp:effectExtent l="0" t="0" r="0" b="7620"/>
            <wp:docPr id="18205819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81917" name="Picture 1" descr="A screen shot of a computer program&#10;&#10;Description automatically generated"/>
                    <pic:cNvPicPr/>
                  </pic:nvPicPr>
                  <pic:blipFill>
                    <a:blip r:embed="rId10"/>
                    <a:stretch>
                      <a:fillRect/>
                    </a:stretch>
                  </pic:blipFill>
                  <pic:spPr>
                    <a:xfrm>
                      <a:off x="0" y="0"/>
                      <a:ext cx="5486400" cy="1592580"/>
                    </a:xfrm>
                    <a:prstGeom prst="rect">
                      <a:avLst/>
                    </a:prstGeom>
                  </pic:spPr>
                </pic:pic>
              </a:graphicData>
            </a:graphic>
          </wp:inline>
        </w:drawing>
      </w:r>
    </w:p>
    <w:p w14:paraId="6FA9270D" w14:textId="15B4A1E8" w:rsidR="00B353B8" w:rsidRPr="00E53247" w:rsidRDefault="00D90381" w:rsidP="00CD7624">
      <w:pPr>
        <w:rPr>
          <w:rFonts w:ascii="Times New Roman" w:hAnsi="Times New Roman" w:cs="Times New Roman"/>
          <w:b/>
          <w:bCs/>
        </w:rPr>
      </w:pPr>
      <w:r w:rsidRPr="00E53247">
        <w:rPr>
          <w:rFonts w:ascii="Times New Roman" w:hAnsi="Times New Roman" w:cs="Times New Roman"/>
          <w:b/>
          <w:bCs/>
        </w:rPr>
        <w:drawing>
          <wp:inline distT="0" distB="0" distL="0" distR="0" wp14:anchorId="1F75EE67" wp14:editId="1A89D5A3">
            <wp:extent cx="3954780" cy="2034540"/>
            <wp:effectExtent l="0" t="0" r="7620" b="3810"/>
            <wp:docPr id="146266674" name="Picture 1" descr="A diagram of a distribution of diagn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674" name="Picture 1" descr="A diagram of a distribution of diagnosis&#10;&#10;Description automatically generated"/>
                    <pic:cNvPicPr/>
                  </pic:nvPicPr>
                  <pic:blipFill>
                    <a:blip r:embed="rId11"/>
                    <a:stretch>
                      <a:fillRect/>
                    </a:stretch>
                  </pic:blipFill>
                  <pic:spPr>
                    <a:xfrm>
                      <a:off x="0" y="0"/>
                      <a:ext cx="3955128" cy="2034719"/>
                    </a:xfrm>
                    <a:prstGeom prst="rect">
                      <a:avLst/>
                    </a:prstGeom>
                  </pic:spPr>
                </pic:pic>
              </a:graphicData>
            </a:graphic>
          </wp:inline>
        </w:drawing>
      </w:r>
    </w:p>
    <w:p w14:paraId="7DA39864" w14:textId="5EA25887" w:rsidR="00B457F4" w:rsidRPr="00E53247" w:rsidRDefault="00CD7624" w:rsidP="00CD7624">
      <w:pPr>
        <w:rPr>
          <w:rFonts w:ascii="Times New Roman" w:hAnsi="Times New Roman" w:cs="Times New Roman"/>
        </w:rPr>
      </w:pPr>
      <w:r w:rsidRPr="00E53247">
        <w:rPr>
          <w:rFonts w:ascii="Times New Roman" w:hAnsi="Times New Roman" w:cs="Times New Roman"/>
        </w:rPr>
        <w:drawing>
          <wp:inline distT="0" distB="0" distL="0" distR="0" wp14:anchorId="579BA403" wp14:editId="5C4B4FC0">
            <wp:extent cx="5265420" cy="4221480"/>
            <wp:effectExtent l="0" t="0" r="0" b="7620"/>
            <wp:docPr id="628083089" name="Picture 1" descr="A colorful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83089" name="Picture 1" descr="A colorful grid with numbers&#10;&#10;Description automatically generated with medium confidence"/>
                    <pic:cNvPicPr/>
                  </pic:nvPicPr>
                  <pic:blipFill>
                    <a:blip r:embed="rId12"/>
                    <a:stretch>
                      <a:fillRect/>
                    </a:stretch>
                  </pic:blipFill>
                  <pic:spPr>
                    <a:xfrm>
                      <a:off x="0" y="0"/>
                      <a:ext cx="5266208" cy="4222112"/>
                    </a:xfrm>
                    <a:prstGeom prst="rect">
                      <a:avLst/>
                    </a:prstGeom>
                  </pic:spPr>
                </pic:pic>
              </a:graphicData>
            </a:graphic>
          </wp:inline>
        </w:drawing>
      </w:r>
    </w:p>
    <w:p w14:paraId="0E4E0ACB" w14:textId="77777777" w:rsidR="00B06EC8" w:rsidRDefault="00B06EC8" w:rsidP="00DF4003">
      <w:pPr>
        <w:rPr>
          <w:rFonts w:ascii="Times New Roman" w:hAnsi="Times New Roman" w:cs="Times New Roman"/>
        </w:rPr>
      </w:pPr>
    </w:p>
    <w:p w14:paraId="55F4D8E4" w14:textId="4DB405C4" w:rsidR="00DF4003" w:rsidRPr="00E53247" w:rsidRDefault="000E35A7" w:rsidP="00DF4003">
      <w:pPr>
        <w:rPr>
          <w:rFonts w:ascii="Times New Roman" w:hAnsi="Times New Roman" w:cs="Times New Roman"/>
          <w:b/>
          <w:bCs/>
        </w:rPr>
      </w:pPr>
      <w:r w:rsidRPr="00E53247">
        <w:rPr>
          <w:rFonts w:ascii="Times New Roman" w:hAnsi="Times New Roman" w:cs="Times New Roman"/>
        </w:rPr>
        <w:t xml:space="preserve">This visualization is particularly useful for understanding relationships between different features in dataset, which can guide feature selection, model building, and further </w:t>
      </w:r>
      <w:proofErr w:type="spellStart"/>
      <w:proofErr w:type="gramStart"/>
      <w:r w:rsidRPr="00E53247">
        <w:rPr>
          <w:rFonts w:ascii="Times New Roman" w:hAnsi="Times New Roman" w:cs="Times New Roman"/>
        </w:rPr>
        <w:t>analysis.</w:t>
      </w:r>
      <w:r w:rsidR="00DF4003" w:rsidRPr="00E53247">
        <w:rPr>
          <w:rFonts w:ascii="Times New Roman" w:hAnsi="Times New Roman" w:cs="Times New Roman"/>
        </w:rPr>
        <w:t>The</w:t>
      </w:r>
      <w:proofErr w:type="spellEnd"/>
      <w:proofErr w:type="gramEnd"/>
      <w:r w:rsidR="00DF4003" w:rsidRPr="00E53247">
        <w:rPr>
          <w:rFonts w:ascii="Times New Roman" w:hAnsi="Times New Roman" w:cs="Times New Roman"/>
        </w:rPr>
        <w:t xml:space="preserve"> heatmap provides a visual representation of how strongly each variable is correlated with every other variable in the dataset.</w:t>
      </w:r>
    </w:p>
    <w:p w14:paraId="6BF0B5E5" w14:textId="2D319372" w:rsidR="00DC044C" w:rsidRPr="00E53247" w:rsidRDefault="00DC044C" w:rsidP="00B457F4">
      <w:pPr>
        <w:rPr>
          <w:rFonts w:ascii="Times New Roman" w:hAnsi="Times New Roman" w:cs="Times New Roman"/>
        </w:rPr>
      </w:pPr>
    </w:p>
    <w:p w14:paraId="27836EC7" w14:textId="337725F6" w:rsidR="004A43D8" w:rsidRPr="00E53247" w:rsidRDefault="004A43D8" w:rsidP="00B457F4">
      <w:pPr>
        <w:rPr>
          <w:rFonts w:ascii="Times New Roman" w:hAnsi="Times New Roman" w:cs="Times New Roman"/>
        </w:rPr>
      </w:pPr>
      <w:r w:rsidRPr="00E53247">
        <w:rPr>
          <w:rFonts w:ascii="Times New Roman" w:hAnsi="Times New Roman" w:cs="Times New Roman"/>
        </w:rPr>
        <w:t xml:space="preserve">Dividing the dataset to independent and dependent </w:t>
      </w:r>
      <w:r w:rsidR="00DF4003" w:rsidRPr="00E53247">
        <w:rPr>
          <w:rFonts w:ascii="Times New Roman" w:hAnsi="Times New Roman" w:cs="Times New Roman"/>
        </w:rPr>
        <w:t>features</w:t>
      </w:r>
      <w:r w:rsidRPr="00E53247">
        <w:rPr>
          <w:rFonts w:ascii="Times New Roman" w:hAnsi="Times New Roman" w:cs="Times New Roman"/>
        </w:rPr>
        <w:t xml:space="preserve">. This is done by dropping the target variable which in </w:t>
      </w:r>
      <w:proofErr w:type="gramStart"/>
      <w:r w:rsidRPr="00E53247">
        <w:rPr>
          <w:rFonts w:ascii="Times New Roman" w:hAnsi="Times New Roman" w:cs="Times New Roman"/>
        </w:rPr>
        <w:t>the</w:t>
      </w:r>
      <w:proofErr w:type="gramEnd"/>
      <w:r w:rsidRPr="00E53247">
        <w:rPr>
          <w:rFonts w:ascii="Times New Roman" w:hAnsi="Times New Roman" w:cs="Times New Roman"/>
        </w:rPr>
        <w:t xml:space="preserve"> case is diagnosis.</w:t>
      </w:r>
    </w:p>
    <w:p w14:paraId="1044EC73" w14:textId="581054D1" w:rsidR="004A43D8" w:rsidRPr="00E53247" w:rsidRDefault="004A43D8" w:rsidP="00B457F4">
      <w:pPr>
        <w:rPr>
          <w:rFonts w:ascii="Times New Roman" w:hAnsi="Times New Roman" w:cs="Times New Roman"/>
        </w:rPr>
      </w:pPr>
      <w:r w:rsidRPr="00E53247">
        <w:rPr>
          <w:rFonts w:ascii="Times New Roman" w:hAnsi="Times New Roman" w:cs="Times New Roman"/>
        </w:rPr>
        <w:drawing>
          <wp:inline distT="0" distB="0" distL="0" distR="0" wp14:anchorId="0592C160" wp14:editId="01F35D6E">
            <wp:extent cx="5486400" cy="529590"/>
            <wp:effectExtent l="0" t="0" r="0" b="3810"/>
            <wp:docPr id="92235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5555" name=""/>
                    <pic:cNvPicPr/>
                  </pic:nvPicPr>
                  <pic:blipFill>
                    <a:blip r:embed="rId13"/>
                    <a:stretch>
                      <a:fillRect/>
                    </a:stretch>
                  </pic:blipFill>
                  <pic:spPr>
                    <a:xfrm>
                      <a:off x="0" y="0"/>
                      <a:ext cx="5486400" cy="529590"/>
                    </a:xfrm>
                    <a:prstGeom prst="rect">
                      <a:avLst/>
                    </a:prstGeom>
                  </pic:spPr>
                </pic:pic>
              </a:graphicData>
            </a:graphic>
          </wp:inline>
        </w:drawing>
      </w:r>
    </w:p>
    <w:p w14:paraId="6687BCE9" w14:textId="1B1B0236" w:rsidR="00B353B8" w:rsidRPr="00E53247" w:rsidRDefault="00B353B8" w:rsidP="00B457F4">
      <w:pPr>
        <w:rPr>
          <w:rFonts w:ascii="Times New Roman" w:hAnsi="Times New Roman" w:cs="Times New Roman"/>
        </w:rPr>
      </w:pPr>
      <w:r w:rsidRPr="00E53247">
        <w:rPr>
          <w:rFonts w:ascii="Times New Roman" w:hAnsi="Times New Roman" w:cs="Times New Roman"/>
        </w:rPr>
        <w:t>Then split the dataset to train and test</w:t>
      </w:r>
    </w:p>
    <w:p w14:paraId="0F238A3F" w14:textId="724307D6" w:rsidR="00277CA3" w:rsidRPr="00E53247" w:rsidRDefault="00B353B8" w:rsidP="00B457F4">
      <w:pPr>
        <w:rPr>
          <w:rFonts w:ascii="Times New Roman" w:hAnsi="Times New Roman" w:cs="Times New Roman"/>
        </w:rPr>
      </w:pPr>
      <w:r w:rsidRPr="00E53247">
        <w:rPr>
          <w:rFonts w:ascii="Times New Roman" w:hAnsi="Times New Roman" w:cs="Times New Roman"/>
        </w:rPr>
        <w:drawing>
          <wp:inline distT="0" distB="0" distL="0" distR="0" wp14:anchorId="50BD7A66" wp14:editId="21489992">
            <wp:extent cx="5486400" cy="379095"/>
            <wp:effectExtent l="0" t="0" r="0" b="1905"/>
            <wp:docPr id="126656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65539" name=""/>
                    <pic:cNvPicPr/>
                  </pic:nvPicPr>
                  <pic:blipFill>
                    <a:blip r:embed="rId14"/>
                    <a:stretch>
                      <a:fillRect/>
                    </a:stretch>
                  </pic:blipFill>
                  <pic:spPr>
                    <a:xfrm>
                      <a:off x="0" y="0"/>
                      <a:ext cx="5486400" cy="379095"/>
                    </a:xfrm>
                    <a:prstGeom prst="rect">
                      <a:avLst/>
                    </a:prstGeom>
                  </pic:spPr>
                </pic:pic>
              </a:graphicData>
            </a:graphic>
          </wp:inline>
        </w:drawing>
      </w:r>
    </w:p>
    <w:p w14:paraId="1C53D71E" w14:textId="67A243B7" w:rsidR="00277CA3" w:rsidRPr="00277CA3" w:rsidRDefault="00277CA3" w:rsidP="00277CA3">
      <w:pPr>
        <w:rPr>
          <w:rFonts w:ascii="Times New Roman" w:hAnsi="Times New Roman" w:cs="Times New Roman"/>
          <w:lang w:val="en-CA"/>
        </w:rPr>
      </w:pPr>
      <w:r w:rsidRPr="00277CA3">
        <w:rPr>
          <w:rFonts w:ascii="Times New Roman" w:hAnsi="Times New Roman" w:cs="Times New Roman"/>
          <w:lang w:val="en-CA"/>
        </w:rPr>
        <w:t>Pickle is a Python module that implements binary protocols for serializing and deserializing Python objects.</w:t>
      </w:r>
    </w:p>
    <w:p w14:paraId="577061D4" w14:textId="77777777" w:rsidR="00277CA3" w:rsidRPr="00277CA3" w:rsidRDefault="00277CA3" w:rsidP="00277CA3">
      <w:pPr>
        <w:rPr>
          <w:rFonts w:ascii="Times New Roman" w:hAnsi="Times New Roman" w:cs="Times New Roman"/>
          <w:lang w:val="en-CA"/>
        </w:rPr>
      </w:pPr>
      <w:r w:rsidRPr="00277CA3">
        <w:rPr>
          <w:rFonts w:ascii="Times New Roman" w:hAnsi="Times New Roman" w:cs="Times New Roman"/>
          <w:lang w:val="en-CA"/>
        </w:rPr>
        <w:t>Purpose Pickle</w:t>
      </w:r>
    </w:p>
    <w:p w14:paraId="19D81967" w14:textId="570CC422" w:rsidR="00277CA3" w:rsidRPr="00277CA3" w:rsidRDefault="00277CA3" w:rsidP="00277CA3">
      <w:pPr>
        <w:rPr>
          <w:rFonts w:ascii="Times New Roman" w:hAnsi="Times New Roman" w:cs="Times New Roman"/>
          <w:lang w:val="en-CA"/>
        </w:rPr>
      </w:pPr>
      <w:r w:rsidRPr="00277CA3">
        <w:rPr>
          <w:rFonts w:ascii="Times New Roman" w:hAnsi="Times New Roman" w:cs="Times New Roman"/>
          <w:lang w:val="en-CA"/>
        </w:rPr>
        <w:t xml:space="preserve">Reusability: By saving these objects to files, you can reuse the fitted </w:t>
      </w:r>
      <w:proofErr w:type="spellStart"/>
      <w:r w:rsidRPr="00277CA3">
        <w:rPr>
          <w:rFonts w:ascii="Times New Roman" w:hAnsi="Times New Roman" w:cs="Times New Roman"/>
          <w:lang w:val="en-CA"/>
        </w:rPr>
        <w:t>label_encoder_diagnosis</w:t>
      </w:r>
      <w:proofErr w:type="spellEnd"/>
      <w:r w:rsidRPr="00277CA3">
        <w:rPr>
          <w:rFonts w:ascii="Times New Roman" w:hAnsi="Times New Roman" w:cs="Times New Roman"/>
          <w:lang w:val="en-CA"/>
        </w:rPr>
        <w:t xml:space="preserve"> and scaler without needing to refit them each time you run your code. This is useful for consistent preprocessing in different sessions or environments.</w:t>
      </w:r>
    </w:p>
    <w:p w14:paraId="1FAAC5D0" w14:textId="1FCD2179" w:rsidR="00277CA3" w:rsidRPr="00277CA3" w:rsidRDefault="00277CA3" w:rsidP="00277CA3">
      <w:pPr>
        <w:rPr>
          <w:rFonts w:ascii="Times New Roman" w:hAnsi="Times New Roman" w:cs="Times New Roman"/>
          <w:lang w:val="en-CA"/>
        </w:rPr>
      </w:pPr>
      <w:r w:rsidRPr="00277CA3">
        <w:rPr>
          <w:rFonts w:ascii="Times New Roman" w:hAnsi="Times New Roman" w:cs="Times New Roman"/>
          <w:lang w:val="en-CA"/>
        </w:rPr>
        <w:t>Efficiency: Loading a serialized object is faster than refitting it, which can save time, especially when dealing with large datasets or complex preprocessing steps.</w:t>
      </w:r>
    </w:p>
    <w:p w14:paraId="5304BB69" w14:textId="1B89DF9F" w:rsidR="00277CA3" w:rsidRPr="00E53247" w:rsidRDefault="00277CA3" w:rsidP="00B457F4">
      <w:pPr>
        <w:rPr>
          <w:rFonts w:ascii="Times New Roman" w:hAnsi="Times New Roman" w:cs="Times New Roman"/>
          <w:lang w:val="en-CA"/>
        </w:rPr>
      </w:pPr>
      <w:r w:rsidRPr="00277CA3">
        <w:rPr>
          <w:rFonts w:ascii="Times New Roman" w:hAnsi="Times New Roman" w:cs="Times New Roman"/>
          <w:lang w:val="en-CA"/>
        </w:rPr>
        <w:t>Sharing: Serialized objects can be easily shared with others, allowing them to use the same preprocessing steps without needing access to the original data.</w:t>
      </w:r>
    </w:p>
    <w:p w14:paraId="5843A8C0" w14:textId="68DF20F3" w:rsidR="00D90381" w:rsidRPr="00E53247" w:rsidRDefault="00D90381" w:rsidP="00B457F4">
      <w:pPr>
        <w:rPr>
          <w:rFonts w:ascii="Times New Roman" w:hAnsi="Times New Roman" w:cs="Times New Roman"/>
        </w:rPr>
      </w:pPr>
      <w:r w:rsidRPr="00E53247">
        <w:rPr>
          <w:rFonts w:ascii="Times New Roman" w:hAnsi="Times New Roman" w:cs="Times New Roman"/>
        </w:rPr>
        <w:drawing>
          <wp:inline distT="0" distB="0" distL="0" distR="0" wp14:anchorId="52FFEDC8" wp14:editId="45B3E3B5">
            <wp:extent cx="5486400" cy="990600"/>
            <wp:effectExtent l="0" t="0" r="0" b="0"/>
            <wp:docPr id="446953576"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3576" name="Picture 1" descr="A black background with text&#10;&#10;Description automatically generated"/>
                    <pic:cNvPicPr/>
                  </pic:nvPicPr>
                  <pic:blipFill>
                    <a:blip r:embed="rId15"/>
                    <a:stretch>
                      <a:fillRect/>
                    </a:stretch>
                  </pic:blipFill>
                  <pic:spPr>
                    <a:xfrm>
                      <a:off x="0" y="0"/>
                      <a:ext cx="5486400" cy="990600"/>
                    </a:xfrm>
                    <a:prstGeom prst="rect">
                      <a:avLst/>
                    </a:prstGeom>
                  </pic:spPr>
                </pic:pic>
              </a:graphicData>
            </a:graphic>
          </wp:inline>
        </w:drawing>
      </w:r>
    </w:p>
    <w:p w14:paraId="16C2C659" w14:textId="65F47C97" w:rsidR="009B76E5" w:rsidRPr="00786030" w:rsidRDefault="009B76E5" w:rsidP="00B457F4">
      <w:pPr>
        <w:rPr>
          <w:rFonts w:ascii="Times New Roman" w:hAnsi="Times New Roman" w:cs="Times New Roman"/>
          <w:b/>
          <w:bCs/>
          <w:sz w:val="28"/>
          <w:szCs w:val="28"/>
        </w:rPr>
      </w:pPr>
      <w:r w:rsidRPr="00786030">
        <w:rPr>
          <w:rFonts w:ascii="Times New Roman" w:hAnsi="Times New Roman" w:cs="Times New Roman"/>
          <w:b/>
          <w:bCs/>
          <w:sz w:val="28"/>
          <w:szCs w:val="28"/>
        </w:rPr>
        <w:t>Features Selection</w:t>
      </w:r>
    </w:p>
    <w:p w14:paraId="4F84FFD9" w14:textId="2A8BD752" w:rsidR="009B76E5" w:rsidRPr="00E53247" w:rsidRDefault="009B76E5" w:rsidP="00B457F4">
      <w:pPr>
        <w:rPr>
          <w:rFonts w:ascii="Times New Roman" w:hAnsi="Times New Roman" w:cs="Times New Roman"/>
        </w:rPr>
      </w:pPr>
      <w:r w:rsidRPr="00E53247">
        <w:rPr>
          <w:rFonts w:ascii="Times New Roman" w:hAnsi="Times New Roman" w:cs="Times New Roman"/>
        </w:rPr>
        <w:t xml:space="preserve">The </w:t>
      </w:r>
      <w:proofErr w:type="spellStart"/>
      <w:r w:rsidRPr="00E53247">
        <w:rPr>
          <w:rFonts w:ascii="Times New Roman" w:hAnsi="Times New Roman" w:cs="Times New Roman"/>
        </w:rPr>
        <w:t>select_features</w:t>
      </w:r>
      <w:proofErr w:type="spellEnd"/>
      <w:r w:rsidRPr="00E53247">
        <w:rPr>
          <w:rFonts w:ascii="Times New Roman" w:hAnsi="Times New Roman" w:cs="Times New Roman"/>
        </w:rPr>
        <w:t xml:space="preserve"> function employs </w:t>
      </w:r>
      <w:proofErr w:type="spellStart"/>
      <w:r w:rsidRPr="00E53247">
        <w:rPr>
          <w:rFonts w:ascii="Times New Roman" w:hAnsi="Times New Roman" w:cs="Times New Roman"/>
        </w:rPr>
        <w:t>SelectKBest</w:t>
      </w:r>
      <w:proofErr w:type="spellEnd"/>
      <w:r w:rsidRPr="00E53247">
        <w:rPr>
          <w:rFonts w:ascii="Times New Roman" w:hAnsi="Times New Roman" w:cs="Times New Roman"/>
        </w:rPr>
        <w:t xml:space="preserve"> with the </w:t>
      </w:r>
      <w:proofErr w:type="spellStart"/>
      <w:r w:rsidRPr="00E53247">
        <w:rPr>
          <w:rFonts w:ascii="Times New Roman" w:hAnsi="Times New Roman" w:cs="Times New Roman"/>
        </w:rPr>
        <w:t>f_classif</w:t>
      </w:r>
      <w:proofErr w:type="spellEnd"/>
      <w:r w:rsidRPr="00E53247">
        <w:rPr>
          <w:rFonts w:ascii="Times New Roman" w:hAnsi="Times New Roman" w:cs="Times New Roman"/>
        </w:rPr>
        <w:t xml:space="preserve"> scoring function to identify the top k features most pertinent to the target variable (</w:t>
      </w:r>
      <w:proofErr w:type="spellStart"/>
      <w:r w:rsidRPr="00E53247">
        <w:rPr>
          <w:rFonts w:ascii="Times New Roman" w:hAnsi="Times New Roman" w:cs="Times New Roman"/>
        </w:rPr>
        <w:t>y_train</w:t>
      </w:r>
      <w:proofErr w:type="spellEnd"/>
      <w:r w:rsidRPr="00E53247">
        <w:rPr>
          <w:rFonts w:ascii="Times New Roman" w:hAnsi="Times New Roman" w:cs="Times New Roman"/>
        </w:rPr>
        <w:t xml:space="preserve">). It fits the </w:t>
      </w:r>
      <w:proofErr w:type="spellStart"/>
      <w:r w:rsidRPr="00E53247">
        <w:rPr>
          <w:rFonts w:ascii="Times New Roman" w:hAnsi="Times New Roman" w:cs="Times New Roman"/>
        </w:rPr>
        <w:t>SelectKBest</w:t>
      </w:r>
      <w:proofErr w:type="spellEnd"/>
      <w:r w:rsidRPr="00E53247">
        <w:rPr>
          <w:rFonts w:ascii="Times New Roman" w:hAnsi="Times New Roman" w:cs="Times New Roman"/>
        </w:rPr>
        <w:t xml:space="preserve"> object to the training data, then transforms both the training and testing datasets to retain only the selected features. The function returns these transformed datasets and the fitted feature selector. This </w:t>
      </w:r>
      <w:r w:rsidRPr="00E53247">
        <w:rPr>
          <w:rFonts w:ascii="Times New Roman" w:hAnsi="Times New Roman" w:cs="Times New Roman"/>
        </w:rPr>
        <w:lastRenderedPageBreak/>
        <w:t>approach reduces the data's dimensionality, emphasizes the most significant features, and can enhance the performance of machine learning models.</w:t>
      </w:r>
    </w:p>
    <w:p w14:paraId="3C3EE0D3" w14:textId="5D6DEDF4" w:rsidR="009B76E5" w:rsidRPr="00E53247" w:rsidRDefault="009B76E5" w:rsidP="00B457F4">
      <w:pPr>
        <w:rPr>
          <w:rFonts w:ascii="Times New Roman" w:hAnsi="Times New Roman" w:cs="Times New Roman"/>
        </w:rPr>
      </w:pPr>
      <w:r w:rsidRPr="00E53247">
        <w:rPr>
          <w:rFonts w:ascii="Times New Roman" w:hAnsi="Times New Roman" w:cs="Times New Roman"/>
        </w:rPr>
        <w:drawing>
          <wp:inline distT="0" distB="0" distL="0" distR="0" wp14:anchorId="5D4E7F35" wp14:editId="616F27AC">
            <wp:extent cx="5486400" cy="2249805"/>
            <wp:effectExtent l="0" t="0" r="0" b="0"/>
            <wp:docPr id="142924084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40847" name="Picture 1" descr="A computer screen shot of text&#10;&#10;Description automatically generated"/>
                    <pic:cNvPicPr/>
                  </pic:nvPicPr>
                  <pic:blipFill>
                    <a:blip r:embed="rId16"/>
                    <a:stretch>
                      <a:fillRect/>
                    </a:stretch>
                  </pic:blipFill>
                  <pic:spPr>
                    <a:xfrm>
                      <a:off x="0" y="0"/>
                      <a:ext cx="5486400" cy="2249805"/>
                    </a:xfrm>
                    <a:prstGeom prst="rect">
                      <a:avLst/>
                    </a:prstGeom>
                  </pic:spPr>
                </pic:pic>
              </a:graphicData>
            </a:graphic>
          </wp:inline>
        </w:drawing>
      </w:r>
    </w:p>
    <w:p w14:paraId="087C99F8" w14:textId="7C8171A4" w:rsidR="00091146" w:rsidRPr="00E53247" w:rsidRDefault="00091146" w:rsidP="00B457F4">
      <w:pPr>
        <w:rPr>
          <w:rFonts w:ascii="Times New Roman" w:hAnsi="Times New Roman" w:cs="Times New Roman"/>
        </w:rPr>
      </w:pPr>
      <w:r w:rsidRPr="00E53247">
        <w:rPr>
          <w:rFonts w:ascii="Times New Roman" w:hAnsi="Times New Roman" w:cs="Times New Roman"/>
        </w:rPr>
        <w:t>Save the selected features</w:t>
      </w:r>
    </w:p>
    <w:p w14:paraId="7864FD5B" w14:textId="6CE1B520" w:rsidR="00091146" w:rsidRPr="00E53247" w:rsidRDefault="00091146" w:rsidP="00B457F4">
      <w:pPr>
        <w:rPr>
          <w:rFonts w:ascii="Times New Roman" w:hAnsi="Times New Roman" w:cs="Times New Roman"/>
        </w:rPr>
      </w:pPr>
      <w:r w:rsidRPr="00E53247">
        <w:rPr>
          <w:rFonts w:ascii="Times New Roman" w:hAnsi="Times New Roman" w:cs="Times New Roman"/>
        </w:rPr>
        <w:drawing>
          <wp:inline distT="0" distB="0" distL="0" distR="0" wp14:anchorId="29EE6DBC" wp14:editId="3AF4885C">
            <wp:extent cx="4534293" cy="1348857"/>
            <wp:effectExtent l="0" t="0" r="0" b="3810"/>
            <wp:docPr id="138706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69242" name=""/>
                    <pic:cNvPicPr/>
                  </pic:nvPicPr>
                  <pic:blipFill>
                    <a:blip r:embed="rId17"/>
                    <a:stretch>
                      <a:fillRect/>
                    </a:stretch>
                  </pic:blipFill>
                  <pic:spPr>
                    <a:xfrm>
                      <a:off x="0" y="0"/>
                      <a:ext cx="4534293" cy="1348857"/>
                    </a:xfrm>
                    <a:prstGeom prst="rect">
                      <a:avLst/>
                    </a:prstGeom>
                  </pic:spPr>
                </pic:pic>
              </a:graphicData>
            </a:graphic>
          </wp:inline>
        </w:drawing>
      </w:r>
    </w:p>
    <w:p w14:paraId="7E796D6D" w14:textId="77777777" w:rsidR="00B807C7" w:rsidRPr="008359DC" w:rsidRDefault="00B807C7" w:rsidP="00B457F4">
      <w:pPr>
        <w:rPr>
          <w:rFonts w:ascii="Times New Roman" w:hAnsi="Times New Roman" w:cs="Times New Roman"/>
          <w:sz w:val="28"/>
          <w:szCs w:val="28"/>
        </w:rPr>
      </w:pPr>
    </w:p>
    <w:p w14:paraId="6BB38795" w14:textId="77777777" w:rsidR="00B807C7" w:rsidRPr="008359DC" w:rsidRDefault="00B807C7" w:rsidP="00B807C7">
      <w:pPr>
        <w:rPr>
          <w:rFonts w:ascii="Times New Roman" w:hAnsi="Times New Roman" w:cs="Times New Roman"/>
          <w:b/>
          <w:bCs/>
          <w:sz w:val="28"/>
          <w:szCs w:val="28"/>
          <w:lang w:val="en-CA"/>
        </w:rPr>
      </w:pPr>
      <w:r w:rsidRPr="00B807C7">
        <w:rPr>
          <w:rFonts w:ascii="Times New Roman" w:hAnsi="Times New Roman" w:cs="Times New Roman"/>
          <w:b/>
          <w:bCs/>
          <w:sz w:val="28"/>
          <w:szCs w:val="28"/>
          <w:lang w:val="en-CA"/>
        </w:rPr>
        <w:t>Model Building and Grid Search CV for Model Tuning</w:t>
      </w:r>
    </w:p>
    <w:p w14:paraId="682D3CFF" w14:textId="05EC9189" w:rsidR="000E2387" w:rsidRPr="00B807C7" w:rsidRDefault="000E2387" w:rsidP="00B807C7">
      <w:pPr>
        <w:rPr>
          <w:rFonts w:ascii="Times New Roman" w:hAnsi="Times New Roman" w:cs="Times New Roman"/>
          <w:lang w:val="en-CA"/>
        </w:rPr>
      </w:pPr>
      <w:r w:rsidRPr="000E2387">
        <w:rPr>
          <w:rFonts w:ascii="Times New Roman" w:hAnsi="Times New Roman" w:cs="Times New Roman"/>
          <w:lang w:val="en-CA"/>
        </w:rPr>
        <w:t>This process is crucial for improving model performance by finding the optimal hyperparameters for the neural network classifier.</w:t>
      </w:r>
    </w:p>
    <w:p w14:paraId="053F3C73" w14:textId="220DFC2C" w:rsidR="00645C65" w:rsidRPr="00E53247" w:rsidRDefault="00B807C7" w:rsidP="00B457F4">
      <w:pPr>
        <w:rPr>
          <w:rFonts w:ascii="Times New Roman" w:hAnsi="Times New Roman" w:cs="Times New Roman"/>
        </w:rPr>
      </w:pPr>
      <w:r w:rsidRPr="00E53247">
        <w:rPr>
          <w:rFonts w:ascii="Times New Roman" w:hAnsi="Times New Roman" w:cs="Times New Roman"/>
        </w:rPr>
        <w:t>This is done using scikit-</w:t>
      </w:r>
      <w:proofErr w:type="spellStart"/>
      <w:r w:rsidRPr="00E53247">
        <w:rPr>
          <w:rFonts w:ascii="Times New Roman" w:hAnsi="Times New Roman" w:cs="Times New Roman"/>
        </w:rPr>
        <w:t>learn's</w:t>
      </w:r>
      <w:proofErr w:type="spellEnd"/>
      <w:r w:rsidRPr="00E53247">
        <w:rPr>
          <w:rFonts w:ascii="Times New Roman" w:hAnsi="Times New Roman" w:cs="Times New Roman"/>
        </w:rPr>
        <w:t xml:space="preserve"> </w:t>
      </w:r>
      <w:proofErr w:type="spellStart"/>
      <w:r w:rsidRPr="00E53247">
        <w:rPr>
          <w:rFonts w:ascii="Times New Roman" w:hAnsi="Times New Roman" w:cs="Times New Roman"/>
        </w:rPr>
        <w:t>GridSearchCV</w:t>
      </w:r>
      <w:proofErr w:type="spellEnd"/>
      <w:r w:rsidRPr="00E53247">
        <w:rPr>
          <w:rFonts w:ascii="Times New Roman" w:hAnsi="Times New Roman" w:cs="Times New Roman"/>
        </w:rPr>
        <w:t xml:space="preserve"> and </w:t>
      </w:r>
      <w:proofErr w:type="spellStart"/>
      <w:r w:rsidRPr="00E53247">
        <w:rPr>
          <w:rFonts w:ascii="Times New Roman" w:hAnsi="Times New Roman" w:cs="Times New Roman"/>
        </w:rPr>
        <w:t>MLPClassifier</w:t>
      </w:r>
      <w:proofErr w:type="spellEnd"/>
    </w:p>
    <w:p w14:paraId="017A8080" w14:textId="79FE386C" w:rsidR="00B807C7" w:rsidRPr="00B807C7" w:rsidRDefault="00B807C7" w:rsidP="00B807C7">
      <w:pPr>
        <w:rPr>
          <w:rFonts w:ascii="Times New Roman" w:hAnsi="Times New Roman" w:cs="Times New Roman"/>
          <w:lang w:val="en-CA"/>
        </w:rPr>
      </w:pPr>
      <w:proofErr w:type="spellStart"/>
      <w:r w:rsidRPr="00B807C7">
        <w:rPr>
          <w:rFonts w:ascii="Times New Roman" w:hAnsi="Times New Roman" w:cs="Times New Roman"/>
          <w:b/>
          <w:bCs/>
          <w:lang w:val="en-CA"/>
        </w:rPr>
        <w:t>GridSearchCV</w:t>
      </w:r>
      <w:proofErr w:type="spellEnd"/>
      <w:r w:rsidRPr="00B807C7">
        <w:rPr>
          <w:rFonts w:ascii="Times New Roman" w:hAnsi="Times New Roman" w:cs="Times New Roman"/>
          <w:lang w:val="en-CA"/>
        </w:rPr>
        <w:t>: This is a module from scikit-learn that allows exhaustive search over specified parameter values for an estimator.</w:t>
      </w:r>
    </w:p>
    <w:p w14:paraId="166BF2C6" w14:textId="77E726E5" w:rsidR="00B807C7" w:rsidRPr="00E53247" w:rsidRDefault="00B807C7" w:rsidP="00B807C7">
      <w:pPr>
        <w:rPr>
          <w:rFonts w:ascii="Times New Roman" w:hAnsi="Times New Roman" w:cs="Times New Roman"/>
          <w:lang w:val="en-CA"/>
        </w:rPr>
      </w:pPr>
      <w:proofErr w:type="spellStart"/>
      <w:r w:rsidRPr="00E53247">
        <w:rPr>
          <w:rFonts w:ascii="Times New Roman" w:hAnsi="Times New Roman" w:cs="Times New Roman"/>
          <w:b/>
          <w:bCs/>
          <w:lang w:val="en-CA"/>
        </w:rPr>
        <w:t>MLPClassifier</w:t>
      </w:r>
      <w:proofErr w:type="spellEnd"/>
      <w:r w:rsidRPr="00E53247">
        <w:rPr>
          <w:rFonts w:ascii="Times New Roman" w:hAnsi="Times New Roman" w:cs="Times New Roman"/>
          <w:lang w:val="en-CA"/>
        </w:rPr>
        <w:t>: This is a Multi-Layer Perceptron classifier, which is a type of artificial neural network model.</w:t>
      </w:r>
    </w:p>
    <w:p w14:paraId="213DB4F6" w14:textId="176527E4" w:rsidR="00B807C7" w:rsidRPr="00E53247" w:rsidRDefault="000E2387" w:rsidP="00B807C7">
      <w:pPr>
        <w:rPr>
          <w:rFonts w:ascii="Times New Roman" w:hAnsi="Times New Roman" w:cs="Times New Roman"/>
        </w:rPr>
      </w:pPr>
      <w:proofErr w:type="spellStart"/>
      <w:r w:rsidRPr="00E53247">
        <w:rPr>
          <w:rFonts w:ascii="Times New Roman" w:hAnsi="Times New Roman" w:cs="Times New Roman"/>
          <w:b/>
          <w:bCs/>
        </w:rPr>
        <w:t>P</w:t>
      </w:r>
      <w:r w:rsidR="00B807C7" w:rsidRPr="00E53247">
        <w:rPr>
          <w:rFonts w:ascii="Times New Roman" w:hAnsi="Times New Roman" w:cs="Times New Roman"/>
          <w:b/>
          <w:bCs/>
        </w:rPr>
        <w:t>arameter_space</w:t>
      </w:r>
      <w:proofErr w:type="spellEnd"/>
      <w:r w:rsidR="00B807C7" w:rsidRPr="00E53247">
        <w:rPr>
          <w:rFonts w:ascii="Times New Roman" w:hAnsi="Times New Roman" w:cs="Times New Roman"/>
          <w:b/>
          <w:bCs/>
        </w:rPr>
        <w:t>:</w:t>
      </w:r>
      <w:r w:rsidR="00B807C7" w:rsidRPr="00E53247">
        <w:rPr>
          <w:rFonts w:ascii="Times New Roman" w:hAnsi="Times New Roman" w:cs="Times New Roman"/>
        </w:rPr>
        <w:t xml:space="preserve"> This dictionary defines the hyperparameters to be tuned and their possible values.</w:t>
      </w:r>
    </w:p>
    <w:p w14:paraId="5753FF2F" w14:textId="14A5EE62" w:rsidR="00B807C7" w:rsidRPr="00E53247" w:rsidRDefault="000E2387" w:rsidP="00B807C7">
      <w:pPr>
        <w:rPr>
          <w:rFonts w:ascii="Times New Roman" w:hAnsi="Times New Roman" w:cs="Times New Roman"/>
        </w:rPr>
      </w:pPr>
      <w:proofErr w:type="spellStart"/>
      <w:r w:rsidRPr="00E53247">
        <w:rPr>
          <w:rFonts w:ascii="Times New Roman" w:hAnsi="Times New Roman" w:cs="Times New Roman"/>
        </w:rPr>
        <w:t>H</w:t>
      </w:r>
      <w:r w:rsidR="00B807C7" w:rsidRPr="00E53247">
        <w:rPr>
          <w:rFonts w:ascii="Times New Roman" w:hAnsi="Times New Roman" w:cs="Times New Roman"/>
        </w:rPr>
        <w:t>idden_layer_sizes</w:t>
      </w:r>
      <w:proofErr w:type="spellEnd"/>
      <w:r w:rsidR="00B807C7" w:rsidRPr="00E53247">
        <w:rPr>
          <w:rFonts w:ascii="Times New Roman" w:hAnsi="Times New Roman" w:cs="Times New Roman"/>
        </w:rPr>
        <w:t>: Defines the architecture of the neural network. Different configurations of hidden layers and neurons are specified.</w:t>
      </w:r>
    </w:p>
    <w:p w14:paraId="4C71824B" w14:textId="4E567E91" w:rsidR="00B807C7" w:rsidRPr="00E53247" w:rsidRDefault="000E2387" w:rsidP="00B807C7">
      <w:pPr>
        <w:rPr>
          <w:rFonts w:ascii="Times New Roman" w:hAnsi="Times New Roman" w:cs="Times New Roman"/>
        </w:rPr>
      </w:pPr>
      <w:r w:rsidRPr="00E53247">
        <w:rPr>
          <w:rFonts w:ascii="Times New Roman" w:hAnsi="Times New Roman" w:cs="Times New Roman"/>
        </w:rPr>
        <w:lastRenderedPageBreak/>
        <w:t>A</w:t>
      </w:r>
      <w:r w:rsidR="00B807C7" w:rsidRPr="00E53247">
        <w:rPr>
          <w:rFonts w:ascii="Times New Roman" w:hAnsi="Times New Roman" w:cs="Times New Roman"/>
        </w:rPr>
        <w:t>ctivation: Activation functions for the hidden layers.</w:t>
      </w:r>
    </w:p>
    <w:p w14:paraId="39A05761" w14:textId="76D0F48C" w:rsidR="00B807C7" w:rsidRPr="00E53247" w:rsidRDefault="000E2387" w:rsidP="00B807C7">
      <w:pPr>
        <w:rPr>
          <w:rFonts w:ascii="Times New Roman" w:hAnsi="Times New Roman" w:cs="Times New Roman"/>
        </w:rPr>
      </w:pPr>
      <w:r w:rsidRPr="00E53247">
        <w:rPr>
          <w:rFonts w:ascii="Times New Roman" w:hAnsi="Times New Roman" w:cs="Times New Roman"/>
        </w:rPr>
        <w:t>S</w:t>
      </w:r>
      <w:r w:rsidR="00B807C7" w:rsidRPr="00E53247">
        <w:rPr>
          <w:rFonts w:ascii="Times New Roman" w:hAnsi="Times New Roman" w:cs="Times New Roman"/>
        </w:rPr>
        <w:t>olver: Optimization algorithms for weight adjustment.</w:t>
      </w:r>
    </w:p>
    <w:p w14:paraId="5744FFCD" w14:textId="186A8231" w:rsidR="00B807C7" w:rsidRPr="00E53247" w:rsidRDefault="000E2387" w:rsidP="00B807C7">
      <w:pPr>
        <w:rPr>
          <w:rFonts w:ascii="Times New Roman" w:hAnsi="Times New Roman" w:cs="Times New Roman"/>
        </w:rPr>
      </w:pPr>
      <w:r w:rsidRPr="00E53247">
        <w:rPr>
          <w:rFonts w:ascii="Times New Roman" w:hAnsi="Times New Roman" w:cs="Times New Roman"/>
        </w:rPr>
        <w:t>A</w:t>
      </w:r>
      <w:r w:rsidR="00B807C7" w:rsidRPr="00E53247">
        <w:rPr>
          <w:rFonts w:ascii="Times New Roman" w:hAnsi="Times New Roman" w:cs="Times New Roman"/>
        </w:rPr>
        <w:t>lpha: Regularization term to prevent overfitting.</w:t>
      </w:r>
    </w:p>
    <w:p w14:paraId="268CBB10" w14:textId="366AA8AA" w:rsidR="00B807C7" w:rsidRPr="00E53247" w:rsidRDefault="000E2387" w:rsidP="00B807C7">
      <w:pPr>
        <w:rPr>
          <w:rFonts w:ascii="Times New Roman" w:hAnsi="Times New Roman" w:cs="Times New Roman"/>
        </w:rPr>
      </w:pPr>
      <w:proofErr w:type="spellStart"/>
      <w:r w:rsidRPr="00E53247">
        <w:rPr>
          <w:rFonts w:ascii="Times New Roman" w:hAnsi="Times New Roman" w:cs="Times New Roman"/>
        </w:rPr>
        <w:t>L</w:t>
      </w:r>
      <w:r w:rsidR="00B807C7" w:rsidRPr="00E53247">
        <w:rPr>
          <w:rFonts w:ascii="Times New Roman" w:hAnsi="Times New Roman" w:cs="Times New Roman"/>
        </w:rPr>
        <w:t>earning_rate</w:t>
      </w:r>
      <w:proofErr w:type="spellEnd"/>
      <w:r w:rsidR="00B807C7" w:rsidRPr="00E53247">
        <w:rPr>
          <w:rFonts w:ascii="Times New Roman" w:hAnsi="Times New Roman" w:cs="Times New Roman"/>
        </w:rPr>
        <w:t>: Strategies for learning rate adaptation.</w:t>
      </w:r>
    </w:p>
    <w:p w14:paraId="7D818D12" w14:textId="77777777" w:rsidR="000E2387" w:rsidRPr="00E53247" w:rsidRDefault="000E2387" w:rsidP="000E2387">
      <w:pPr>
        <w:rPr>
          <w:rFonts w:ascii="Times New Roman" w:hAnsi="Times New Roman" w:cs="Times New Roman"/>
          <w:lang w:val="en-CA"/>
        </w:rPr>
      </w:pPr>
      <w:proofErr w:type="spellStart"/>
      <w:r w:rsidRPr="00E53247">
        <w:rPr>
          <w:rFonts w:ascii="Times New Roman" w:hAnsi="Times New Roman" w:cs="Times New Roman"/>
          <w:lang w:val="en-CA"/>
        </w:rPr>
        <w:t>MLPClassifier</w:t>
      </w:r>
      <w:proofErr w:type="spellEnd"/>
      <w:r w:rsidRPr="00E53247">
        <w:rPr>
          <w:rFonts w:ascii="Times New Roman" w:hAnsi="Times New Roman" w:cs="Times New Roman"/>
          <w:lang w:val="en-CA"/>
        </w:rPr>
        <w:t>(</w:t>
      </w:r>
      <w:proofErr w:type="spellStart"/>
      <w:r w:rsidRPr="00E53247">
        <w:rPr>
          <w:rFonts w:ascii="Times New Roman" w:hAnsi="Times New Roman" w:cs="Times New Roman"/>
          <w:lang w:val="en-CA"/>
        </w:rPr>
        <w:t>max_iter</w:t>
      </w:r>
      <w:proofErr w:type="spellEnd"/>
      <w:r w:rsidRPr="00E53247">
        <w:rPr>
          <w:rFonts w:ascii="Times New Roman" w:hAnsi="Times New Roman" w:cs="Times New Roman"/>
          <w:lang w:val="en-CA"/>
        </w:rPr>
        <w:t xml:space="preserve">=100): Initializes the </w:t>
      </w:r>
      <w:proofErr w:type="spellStart"/>
      <w:r w:rsidRPr="00E53247">
        <w:rPr>
          <w:rFonts w:ascii="Times New Roman" w:hAnsi="Times New Roman" w:cs="Times New Roman"/>
          <w:lang w:val="en-CA"/>
        </w:rPr>
        <w:t>MLPClassifier</w:t>
      </w:r>
      <w:proofErr w:type="spellEnd"/>
      <w:r w:rsidRPr="00E53247">
        <w:rPr>
          <w:rFonts w:ascii="Times New Roman" w:hAnsi="Times New Roman" w:cs="Times New Roman"/>
          <w:lang w:val="en-CA"/>
        </w:rPr>
        <w:t xml:space="preserve"> with a maximum of 100 iterations.</w:t>
      </w:r>
    </w:p>
    <w:p w14:paraId="6E0DE24C" w14:textId="77777777" w:rsidR="000E2387" w:rsidRPr="00E53247" w:rsidRDefault="000E2387" w:rsidP="000E2387">
      <w:pPr>
        <w:rPr>
          <w:rFonts w:ascii="Times New Roman" w:hAnsi="Times New Roman" w:cs="Times New Roman"/>
          <w:lang w:val="en-CA"/>
        </w:rPr>
      </w:pPr>
      <w:proofErr w:type="spellStart"/>
      <w:proofErr w:type="gramStart"/>
      <w:r w:rsidRPr="00E53247">
        <w:rPr>
          <w:rFonts w:ascii="Times New Roman" w:hAnsi="Times New Roman" w:cs="Times New Roman"/>
          <w:lang w:val="en-CA"/>
        </w:rPr>
        <w:t>GridSearchCV</w:t>
      </w:r>
      <w:proofErr w:type="spellEnd"/>
      <w:r w:rsidRPr="00E53247">
        <w:rPr>
          <w:rFonts w:ascii="Times New Roman" w:hAnsi="Times New Roman" w:cs="Times New Roman"/>
          <w:lang w:val="en-CA"/>
        </w:rPr>
        <w:t>(</w:t>
      </w:r>
      <w:proofErr w:type="spellStart"/>
      <w:proofErr w:type="gramEnd"/>
      <w:r w:rsidRPr="00E53247">
        <w:rPr>
          <w:rFonts w:ascii="Times New Roman" w:hAnsi="Times New Roman" w:cs="Times New Roman"/>
          <w:lang w:val="en-CA"/>
        </w:rPr>
        <w:t>mlp</w:t>
      </w:r>
      <w:proofErr w:type="spellEnd"/>
      <w:r w:rsidRPr="00E53247">
        <w:rPr>
          <w:rFonts w:ascii="Times New Roman" w:hAnsi="Times New Roman" w:cs="Times New Roman"/>
          <w:lang w:val="en-CA"/>
        </w:rPr>
        <w:t xml:space="preserve">, </w:t>
      </w:r>
      <w:proofErr w:type="spellStart"/>
      <w:r w:rsidRPr="00E53247">
        <w:rPr>
          <w:rFonts w:ascii="Times New Roman" w:hAnsi="Times New Roman" w:cs="Times New Roman"/>
          <w:lang w:val="en-CA"/>
        </w:rPr>
        <w:t>parameter_space</w:t>
      </w:r>
      <w:proofErr w:type="spellEnd"/>
      <w:r w:rsidRPr="00E53247">
        <w:rPr>
          <w:rFonts w:ascii="Times New Roman" w:hAnsi="Times New Roman" w:cs="Times New Roman"/>
          <w:lang w:val="en-CA"/>
        </w:rPr>
        <w:t xml:space="preserve">, </w:t>
      </w:r>
      <w:proofErr w:type="spellStart"/>
      <w:r w:rsidRPr="00E53247">
        <w:rPr>
          <w:rFonts w:ascii="Times New Roman" w:hAnsi="Times New Roman" w:cs="Times New Roman"/>
          <w:lang w:val="en-CA"/>
        </w:rPr>
        <w:t>n_jobs</w:t>
      </w:r>
      <w:proofErr w:type="spellEnd"/>
      <w:r w:rsidRPr="00E53247">
        <w:rPr>
          <w:rFonts w:ascii="Times New Roman" w:hAnsi="Times New Roman" w:cs="Times New Roman"/>
          <w:lang w:val="en-CA"/>
        </w:rPr>
        <w:t>=-1, cv=3):</w:t>
      </w:r>
    </w:p>
    <w:p w14:paraId="25AF7A11" w14:textId="77777777" w:rsidR="000E2387" w:rsidRPr="00E53247" w:rsidRDefault="000E2387" w:rsidP="000E2387">
      <w:pPr>
        <w:rPr>
          <w:rFonts w:ascii="Times New Roman" w:hAnsi="Times New Roman" w:cs="Times New Roman"/>
          <w:lang w:val="en-CA"/>
        </w:rPr>
      </w:pPr>
      <w:proofErr w:type="spellStart"/>
      <w:r w:rsidRPr="00E53247">
        <w:rPr>
          <w:rFonts w:ascii="Times New Roman" w:hAnsi="Times New Roman" w:cs="Times New Roman"/>
          <w:lang w:val="en-CA"/>
        </w:rPr>
        <w:t>mlp</w:t>
      </w:r>
      <w:proofErr w:type="spellEnd"/>
      <w:r w:rsidRPr="00E53247">
        <w:rPr>
          <w:rFonts w:ascii="Times New Roman" w:hAnsi="Times New Roman" w:cs="Times New Roman"/>
          <w:lang w:val="en-CA"/>
        </w:rPr>
        <w:t>: The estimator (</w:t>
      </w:r>
      <w:proofErr w:type="spellStart"/>
      <w:r w:rsidRPr="00E53247">
        <w:rPr>
          <w:rFonts w:ascii="Times New Roman" w:hAnsi="Times New Roman" w:cs="Times New Roman"/>
          <w:lang w:val="en-CA"/>
        </w:rPr>
        <w:t>MLPClassifier</w:t>
      </w:r>
      <w:proofErr w:type="spellEnd"/>
      <w:r w:rsidRPr="00E53247">
        <w:rPr>
          <w:rFonts w:ascii="Times New Roman" w:hAnsi="Times New Roman" w:cs="Times New Roman"/>
          <w:lang w:val="en-CA"/>
        </w:rPr>
        <w:t>) to be optimized.</w:t>
      </w:r>
    </w:p>
    <w:p w14:paraId="57EAACC6" w14:textId="77777777" w:rsidR="000E2387" w:rsidRPr="00E53247" w:rsidRDefault="000E2387" w:rsidP="000E2387">
      <w:pPr>
        <w:rPr>
          <w:rFonts w:ascii="Times New Roman" w:hAnsi="Times New Roman" w:cs="Times New Roman"/>
          <w:lang w:val="en-CA"/>
        </w:rPr>
      </w:pPr>
      <w:proofErr w:type="spellStart"/>
      <w:r w:rsidRPr="00E53247">
        <w:rPr>
          <w:rFonts w:ascii="Times New Roman" w:hAnsi="Times New Roman" w:cs="Times New Roman"/>
          <w:lang w:val="en-CA"/>
        </w:rPr>
        <w:t>parameter_space</w:t>
      </w:r>
      <w:proofErr w:type="spellEnd"/>
      <w:r w:rsidRPr="00E53247">
        <w:rPr>
          <w:rFonts w:ascii="Times New Roman" w:hAnsi="Times New Roman" w:cs="Times New Roman"/>
          <w:lang w:val="en-CA"/>
        </w:rPr>
        <w:t>: The hyperparameter space to search.</w:t>
      </w:r>
    </w:p>
    <w:p w14:paraId="60F31686" w14:textId="77777777" w:rsidR="000E2387" w:rsidRPr="00E53247" w:rsidRDefault="000E2387" w:rsidP="000E2387">
      <w:pPr>
        <w:rPr>
          <w:rFonts w:ascii="Times New Roman" w:hAnsi="Times New Roman" w:cs="Times New Roman"/>
          <w:lang w:val="en-CA"/>
        </w:rPr>
      </w:pPr>
      <w:proofErr w:type="spellStart"/>
      <w:r w:rsidRPr="00E53247">
        <w:rPr>
          <w:rFonts w:ascii="Times New Roman" w:hAnsi="Times New Roman" w:cs="Times New Roman"/>
          <w:lang w:val="en-CA"/>
        </w:rPr>
        <w:t>n_jobs</w:t>
      </w:r>
      <w:proofErr w:type="spellEnd"/>
      <w:r w:rsidRPr="00E53247">
        <w:rPr>
          <w:rFonts w:ascii="Times New Roman" w:hAnsi="Times New Roman" w:cs="Times New Roman"/>
          <w:lang w:val="en-CA"/>
        </w:rPr>
        <w:t>=-1: Uses all available CPUs to perform the computation.</w:t>
      </w:r>
    </w:p>
    <w:p w14:paraId="7716BA89" w14:textId="68B3F06A" w:rsidR="000E2387" w:rsidRPr="00E53247" w:rsidRDefault="000E2387" w:rsidP="000E2387">
      <w:pPr>
        <w:rPr>
          <w:rFonts w:ascii="Times New Roman" w:hAnsi="Times New Roman" w:cs="Times New Roman"/>
          <w:lang w:val="en-CA"/>
        </w:rPr>
      </w:pPr>
      <w:r w:rsidRPr="00E53247">
        <w:rPr>
          <w:rFonts w:ascii="Times New Roman" w:hAnsi="Times New Roman" w:cs="Times New Roman"/>
          <w:lang w:val="en-CA"/>
        </w:rPr>
        <w:t>cv=3: Uses 3-fold cross-validation.</w:t>
      </w:r>
    </w:p>
    <w:p w14:paraId="573FF49D" w14:textId="2FB41970" w:rsidR="000E2387" w:rsidRPr="00E53247" w:rsidRDefault="000E2387" w:rsidP="000E2387">
      <w:pPr>
        <w:rPr>
          <w:rFonts w:ascii="Times New Roman" w:hAnsi="Times New Roman" w:cs="Times New Roman"/>
          <w:lang w:val="en-CA"/>
        </w:rPr>
      </w:pPr>
      <w:r w:rsidRPr="000E2387">
        <w:rPr>
          <w:rFonts w:ascii="Times New Roman" w:hAnsi="Times New Roman" w:cs="Times New Roman"/>
          <w:lang w:val="en-CA"/>
        </w:rPr>
        <w:t>Fits the grid search model on the training data.</w:t>
      </w:r>
      <w:r w:rsidRPr="00E53247">
        <w:rPr>
          <w:rFonts w:ascii="Times New Roman" w:hAnsi="Times New Roman" w:cs="Times New Roman"/>
          <w:lang w:val="en-CA"/>
        </w:rPr>
        <w:t xml:space="preserve"> </w:t>
      </w:r>
      <w:r w:rsidRPr="000E2387">
        <w:rPr>
          <w:rFonts w:ascii="Times New Roman" w:hAnsi="Times New Roman" w:cs="Times New Roman"/>
          <w:lang w:val="en-CA"/>
        </w:rPr>
        <w:t>print</w:t>
      </w:r>
      <w:r w:rsidRPr="00E53247">
        <w:rPr>
          <w:rFonts w:ascii="Times New Roman" w:hAnsi="Times New Roman" w:cs="Times New Roman"/>
          <w:lang w:val="en-CA"/>
        </w:rPr>
        <w:t xml:space="preserve"> the</w:t>
      </w:r>
      <w:r w:rsidRPr="00E53247">
        <w:rPr>
          <w:rFonts w:ascii="Times New Roman" w:hAnsi="Times New Roman" w:cs="Times New Roman"/>
          <w:b/>
          <w:bCs/>
          <w:lang w:val="en-CA"/>
        </w:rPr>
        <w:t xml:space="preserve"> </w:t>
      </w:r>
      <w:r w:rsidRPr="000E2387">
        <w:rPr>
          <w:rFonts w:ascii="Times New Roman" w:hAnsi="Times New Roman" w:cs="Times New Roman"/>
          <w:lang w:val="en-CA"/>
        </w:rPr>
        <w:t>Outputs the best combination of hyperparameters found.</w:t>
      </w:r>
      <w:r w:rsidRPr="00E53247">
        <w:rPr>
          <w:rFonts w:ascii="Times New Roman" w:hAnsi="Times New Roman" w:cs="Times New Roman"/>
          <w:lang w:val="en-CA"/>
        </w:rPr>
        <w:t xml:space="preserve"> (</w:t>
      </w:r>
      <w:r w:rsidRPr="00E53247">
        <w:rPr>
          <w:rFonts w:ascii="Times New Roman" w:hAnsi="Times New Roman" w:cs="Times New Roman"/>
          <w:b/>
          <w:bCs/>
          <w:lang w:val="en-CA"/>
        </w:rPr>
        <w:t xml:space="preserve">return </w:t>
      </w:r>
      <w:proofErr w:type="spellStart"/>
      <w:r w:rsidRPr="00E53247">
        <w:rPr>
          <w:rFonts w:ascii="Times New Roman" w:hAnsi="Times New Roman" w:cs="Times New Roman"/>
          <w:b/>
          <w:bCs/>
          <w:lang w:val="en-CA"/>
        </w:rPr>
        <w:t>clf</w:t>
      </w:r>
      <w:proofErr w:type="spellEnd"/>
      <w:r w:rsidRPr="00E53247">
        <w:rPr>
          <w:rFonts w:ascii="Times New Roman" w:hAnsi="Times New Roman" w:cs="Times New Roman"/>
          <w:lang w:val="en-CA"/>
        </w:rPr>
        <w:t>)</w:t>
      </w:r>
      <w:r w:rsidRPr="00E53247">
        <w:rPr>
          <w:rFonts w:ascii="Times New Roman" w:hAnsi="Times New Roman" w:cs="Times New Roman"/>
          <w:lang w:val="en-CA"/>
        </w:rPr>
        <w:t xml:space="preserve"> Returns the fitted grid search object.</w:t>
      </w:r>
    </w:p>
    <w:p w14:paraId="2A9D7E78" w14:textId="77AC785B" w:rsidR="000E2387" w:rsidRPr="00E53247" w:rsidRDefault="000E2387" w:rsidP="000E2387">
      <w:pPr>
        <w:rPr>
          <w:rFonts w:ascii="Times New Roman" w:hAnsi="Times New Roman" w:cs="Times New Roman"/>
          <w:lang w:val="en-CA"/>
        </w:rPr>
      </w:pPr>
      <w:r w:rsidRPr="00E53247">
        <w:rPr>
          <w:rFonts w:ascii="Times New Roman" w:hAnsi="Times New Roman" w:cs="Times New Roman"/>
          <w:lang w:val="en-CA"/>
        </w:rPr>
        <w:drawing>
          <wp:inline distT="0" distB="0" distL="0" distR="0" wp14:anchorId="2E9226F5" wp14:editId="681E5E70">
            <wp:extent cx="4000500" cy="2552393"/>
            <wp:effectExtent l="0" t="0" r="0" b="635"/>
            <wp:docPr id="1917158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5841" name="Picture 1" descr="A computer screen shot of text&#10;&#10;Description automatically generated"/>
                    <pic:cNvPicPr/>
                  </pic:nvPicPr>
                  <pic:blipFill>
                    <a:blip r:embed="rId18"/>
                    <a:stretch>
                      <a:fillRect/>
                    </a:stretch>
                  </pic:blipFill>
                  <pic:spPr>
                    <a:xfrm>
                      <a:off x="0" y="0"/>
                      <a:ext cx="4010822" cy="2558979"/>
                    </a:xfrm>
                    <a:prstGeom prst="rect">
                      <a:avLst/>
                    </a:prstGeom>
                  </pic:spPr>
                </pic:pic>
              </a:graphicData>
            </a:graphic>
          </wp:inline>
        </w:drawing>
      </w:r>
    </w:p>
    <w:p w14:paraId="43B98059" w14:textId="77777777" w:rsidR="00A026E3" w:rsidRPr="00E53247" w:rsidRDefault="00A026E3" w:rsidP="00A026E3">
      <w:pPr>
        <w:rPr>
          <w:rFonts w:ascii="Times New Roman" w:hAnsi="Times New Roman" w:cs="Times New Roman"/>
          <w:lang w:val="en-CA"/>
        </w:rPr>
      </w:pPr>
      <w:r w:rsidRPr="00E53247">
        <w:rPr>
          <w:rFonts w:ascii="Times New Roman" w:hAnsi="Times New Roman" w:cs="Times New Roman"/>
          <w:b/>
          <w:bCs/>
          <w:lang w:val="en-CA"/>
        </w:rPr>
        <w:t>Saving the Model</w:t>
      </w:r>
      <w:r w:rsidRPr="00E53247">
        <w:rPr>
          <w:rFonts w:ascii="Times New Roman" w:hAnsi="Times New Roman" w:cs="Times New Roman"/>
          <w:lang w:val="en-CA"/>
        </w:rPr>
        <w:t>:</w:t>
      </w:r>
    </w:p>
    <w:p w14:paraId="3E7DBC63" w14:textId="77777777" w:rsidR="00A026E3" w:rsidRPr="000E2387" w:rsidRDefault="00A026E3" w:rsidP="00A026E3">
      <w:pPr>
        <w:pStyle w:val="ListParagraph"/>
        <w:numPr>
          <w:ilvl w:val="0"/>
          <w:numId w:val="15"/>
        </w:numPr>
        <w:rPr>
          <w:rFonts w:ascii="Times New Roman" w:hAnsi="Times New Roman" w:cs="Times New Roman"/>
          <w:lang w:val="en-CA"/>
        </w:rPr>
      </w:pPr>
      <w:r w:rsidRPr="000E2387">
        <w:rPr>
          <w:rFonts w:ascii="Times New Roman" w:hAnsi="Times New Roman" w:cs="Times New Roman"/>
          <w:lang w:val="en-CA"/>
        </w:rPr>
        <w:t>The trained model (</w:t>
      </w:r>
      <w:proofErr w:type="spellStart"/>
      <w:r w:rsidRPr="000E2387">
        <w:rPr>
          <w:rFonts w:ascii="Times New Roman" w:hAnsi="Times New Roman" w:cs="Times New Roman"/>
          <w:lang w:val="en-CA"/>
        </w:rPr>
        <w:t>clf</w:t>
      </w:r>
      <w:proofErr w:type="spellEnd"/>
      <w:r w:rsidRPr="000E2387">
        <w:rPr>
          <w:rFonts w:ascii="Times New Roman" w:hAnsi="Times New Roman" w:cs="Times New Roman"/>
          <w:lang w:val="en-CA"/>
        </w:rPr>
        <w:t xml:space="preserve">) is saved to a file named </w:t>
      </w:r>
      <w:proofErr w:type="spellStart"/>
      <w:r w:rsidRPr="000E2387">
        <w:rPr>
          <w:rFonts w:ascii="Times New Roman" w:hAnsi="Times New Roman" w:cs="Times New Roman"/>
          <w:lang w:val="en-CA"/>
        </w:rPr>
        <w:t>clf_model.pkl</w:t>
      </w:r>
      <w:proofErr w:type="spellEnd"/>
      <w:r w:rsidRPr="000E2387">
        <w:rPr>
          <w:rFonts w:ascii="Times New Roman" w:hAnsi="Times New Roman" w:cs="Times New Roman"/>
          <w:lang w:val="en-CA"/>
        </w:rPr>
        <w:t xml:space="preserve"> using </w:t>
      </w:r>
      <w:proofErr w:type="spellStart"/>
      <w:proofErr w:type="gramStart"/>
      <w:r w:rsidRPr="000E2387">
        <w:rPr>
          <w:rFonts w:ascii="Times New Roman" w:hAnsi="Times New Roman" w:cs="Times New Roman"/>
          <w:lang w:val="en-CA"/>
        </w:rPr>
        <w:t>joblib.dump</w:t>
      </w:r>
      <w:proofErr w:type="spellEnd"/>
      <w:proofErr w:type="gramEnd"/>
      <w:r w:rsidRPr="000E2387">
        <w:rPr>
          <w:rFonts w:ascii="Times New Roman" w:hAnsi="Times New Roman" w:cs="Times New Roman"/>
          <w:lang w:val="en-CA"/>
        </w:rPr>
        <w:t>().</w:t>
      </w:r>
    </w:p>
    <w:p w14:paraId="78B0E493" w14:textId="77777777" w:rsidR="00A026E3" w:rsidRPr="00E53247" w:rsidRDefault="00A026E3" w:rsidP="00A026E3">
      <w:pPr>
        <w:pStyle w:val="ListParagraph"/>
        <w:numPr>
          <w:ilvl w:val="0"/>
          <w:numId w:val="15"/>
        </w:numPr>
        <w:rPr>
          <w:rFonts w:ascii="Times New Roman" w:hAnsi="Times New Roman" w:cs="Times New Roman"/>
          <w:lang w:val="en-CA"/>
        </w:rPr>
      </w:pPr>
      <w:proofErr w:type="spellStart"/>
      <w:proofErr w:type="gramStart"/>
      <w:r w:rsidRPr="000E2387">
        <w:rPr>
          <w:rFonts w:ascii="Times New Roman" w:hAnsi="Times New Roman" w:cs="Times New Roman"/>
          <w:lang w:val="en-CA"/>
        </w:rPr>
        <w:t>joblib.dump</w:t>
      </w:r>
      <w:proofErr w:type="spellEnd"/>
      <w:proofErr w:type="gramEnd"/>
      <w:r w:rsidRPr="000E2387">
        <w:rPr>
          <w:rFonts w:ascii="Times New Roman" w:hAnsi="Times New Roman" w:cs="Times New Roman"/>
          <w:lang w:val="en-CA"/>
        </w:rPr>
        <w:t>(</w:t>
      </w:r>
      <w:proofErr w:type="spellStart"/>
      <w:r w:rsidRPr="000E2387">
        <w:rPr>
          <w:rFonts w:ascii="Times New Roman" w:hAnsi="Times New Roman" w:cs="Times New Roman"/>
          <w:lang w:val="en-CA"/>
        </w:rPr>
        <w:t>clf</w:t>
      </w:r>
      <w:proofErr w:type="spellEnd"/>
      <w:r w:rsidRPr="000E2387">
        <w:rPr>
          <w:rFonts w:ascii="Times New Roman" w:hAnsi="Times New Roman" w:cs="Times New Roman"/>
          <w:lang w:val="en-CA"/>
        </w:rPr>
        <w:t>, '</w:t>
      </w:r>
      <w:proofErr w:type="spellStart"/>
      <w:r w:rsidRPr="000E2387">
        <w:rPr>
          <w:rFonts w:ascii="Times New Roman" w:hAnsi="Times New Roman" w:cs="Times New Roman"/>
          <w:lang w:val="en-CA"/>
        </w:rPr>
        <w:t>clf_model.pkl</w:t>
      </w:r>
      <w:proofErr w:type="spellEnd"/>
      <w:r w:rsidRPr="000E2387">
        <w:rPr>
          <w:rFonts w:ascii="Times New Roman" w:hAnsi="Times New Roman" w:cs="Times New Roman"/>
          <w:lang w:val="en-CA"/>
        </w:rPr>
        <w:t>'): Serializes and saves the trained model to the specified file.</w:t>
      </w:r>
    </w:p>
    <w:p w14:paraId="0F4F0C10" w14:textId="77777777" w:rsidR="00A026E3" w:rsidRPr="00E53247" w:rsidRDefault="00A026E3" w:rsidP="000E2387">
      <w:pPr>
        <w:rPr>
          <w:rFonts w:ascii="Times New Roman" w:hAnsi="Times New Roman" w:cs="Times New Roman"/>
          <w:lang w:val="en-CA"/>
        </w:rPr>
      </w:pPr>
      <w:r w:rsidRPr="00E53247">
        <w:rPr>
          <w:rFonts w:ascii="Times New Roman" w:hAnsi="Times New Roman" w:cs="Times New Roman"/>
          <w:lang w:val="en-CA"/>
        </w:rPr>
        <w:lastRenderedPageBreak/>
        <w:drawing>
          <wp:inline distT="0" distB="0" distL="0" distR="0" wp14:anchorId="1E1F1D83" wp14:editId="2ABBF7C5">
            <wp:extent cx="5319221" cy="2042337"/>
            <wp:effectExtent l="0" t="0" r="0" b="0"/>
            <wp:docPr id="1973815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15985" name="Picture 1" descr="A screen shot of a computer program&#10;&#10;Description automatically generated"/>
                    <pic:cNvPicPr/>
                  </pic:nvPicPr>
                  <pic:blipFill>
                    <a:blip r:embed="rId19"/>
                    <a:stretch>
                      <a:fillRect/>
                    </a:stretch>
                  </pic:blipFill>
                  <pic:spPr>
                    <a:xfrm>
                      <a:off x="0" y="0"/>
                      <a:ext cx="5319221" cy="2042337"/>
                    </a:xfrm>
                    <a:prstGeom prst="rect">
                      <a:avLst/>
                    </a:prstGeom>
                  </pic:spPr>
                </pic:pic>
              </a:graphicData>
            </a:graphic>
          </wp:inline>
        </w:drawing>
      </w:r>
    </w:p>
    <w:p w14:paraId="230CFD4E" w14:textId="77777777" w:rsidR="0039168F" w:rsidRPr="00E53247" w:rsidRDefault="0039168F" w:rsidP="0039168F">
      <w:pPr>
        <w:rPr>
          <w:rFonts w:ascii="Times New Roman" w:hAnsi="Times New Roman" w:cs="Times New Roman"/>
          <w:b/>
          <w:bCs/>
        </w:rPr>
      </w:pPr>
      <w:r w:rsidRPr="00E53247">
        <w:rPr>
          <w:rFonts w:ascii="Times New Roman" w:hAnsi="Times New Roman" w:cs="Times New Roman"/>
          <w:b/>
          <w:bCs/>
        </w:rPr>
        <w:t>Loading Selected Features Data</w:t>
      </w:r>
    </w:p>
    <w:p w14:paraId="445E6EE7" w14:textId="77777777" w:rsidR="0039168F" w:rsidRPr="00E53247" w:rsidRDefault="0039168F" w:rsidP="0039168F">
      <w:pPr>
        <w:pStyle w:val="ListParagraph"/>
        <w:numPr>
          <w:ilvl w:val="0"/>
          <w:numId w:val="13"/>
        </w:numPr>
        <w:rPr>
          <w:rFonts w:ascii="Times New Roman" w:hAnsi="Times New Roman" w:cs="Times New Roman"/>
          <w:lang w:val="en-CA"/>
        </w:rPr>
      </w:pPr>
      <w:r w:rsidRPr="00E53247">
        <w:rPr>
          <w:rFonts w:ascii="Times New Roman" w:hAnsi="Times New Roman" w:cs="Times New Roman"/>
          <w:lang w:val="en-CA"/>
        </w:rPr>
        <w:t xml:space="preserve">The selected feature data and corresponding labels, which were previously saved in a file named </w:t>
      </w:r>
      <w:proofErr w:type="spellStart"/>
      <w:r w:rsidRPr="00E53247">
        <w:rPr>
          <w:rFonts w:ascii="Times New Roman" w:hAnsi="Times New Roman" w:cs="Times New Roman"/>
          <w:lang w:val="en-CA"/>
        </w:rPr>
        <w:t>selected_features_data.pkl</w:t>
      </w:r>
      <w:proofErr w:type="spellEnd"/>
      <w:r w:rsidRPr="00E53247">
        <w:rPr>
          <w:rFonts w:ascii="Times New Roman" w:hAnsi="Times New Roman" w:cs="Times New Roman"/>
          <w:lang w:val="en-CA"/>
        </w:rPr>
        <w:t xml:space="preserve">, are loaded using </w:t>
      </w:r>
      <w:proofErr w:type="spellStart"/>
      <w:proofErr w:type="gramStart"/>
      <w:r w:rsidRPr="00E53247">
        <w:rPr>
          <w:rFonts w:ascii="Times New Roman" w:hAnsi="Times New Roman" w:cs="Times New Roman"/>
          <w:lang w:val="en-CA"/>
        </w:rPr>
        <w:t>pickle.load</w:t>
      </w:r>
      <w:proofErr w:type="spellEnd"/>
      <w:proofErr w:type="gramEnd"/>
      <w:r w:rsidRPr="00E53247">
        <w:rPr>
          <w:rFonts w:ascii="Times New Roman" w:hAnsi="Times New Roman" w:cs="Times New Roman"/>
          <w:lang w:val="en-CA"/>
        </w:rPr>
        <w:t>().</w:t>
      </w:r>
    </w:p>
    <w:p w14:paraId="75D17E63" w14:textId="77777777" w:rsidR="0039168F" w:rsidRPr="00E53247" w:rsidRDefault="0039168F" w:rsidP="0039168F">
      <w:pPr>
        <w:pStyle w:val="ListParagraph"/>
        <w:numPr>
          <w:ilvl w:val="0"/>
          <w:numId w:val="13"/>
        </w:numPr>
        <w:rPr>
          <w:rFonts w:ascii="Times New Roman" w:hAnsi="Times New Roman" w:cs="Times New Roman"/>
          <w:lang w:val="en-CA"/>
        </w:rPr>
      </w:pPr>
      <w:r w:rsidRPr="00E53247">
        <w:rPr>
          <w:rFonts w:ascii="Times New Roman" w:hAnsi="Times New Roman" w:cs="Times New Roman"/>
          <w:lang w:val="en-CA"/>
        </w:rPr>
        <w:t xml:space="preserve">with </w:t>
      </w:r>
      <w:proofErr w:type="gramStart"/>
      <w:r w:rsidRPr="00E53247">
        <w:rPr>
          <w:rFonts w:ascii="Times New Roman" w:hAnsi="Times New Roman" w:cs="Times New Roman"/>
          <w:lang w:val="en-CA"/>
        </w:rPr>
        <w:t>open(</w:t>
      </w:r>
      <w:proofErr w:type="gramEnd"/>
      <w:r w:rsidRPr="00E53247">
        <w:rPr>
          <w:rFonts w:ascii="Times New Roman" w:hAnsi="Times New Roman" w:cs="Times New Roman"/>
          <w:lang w:val="en-CA"/>
        </w:rPr>
        <w:t>'</w:t>
      </w:r>
      <w:proofErr w:type="spellStart"/>
      <w:r w:rsidRPr="00E53247">
        <w:rPr>
          <w:rFonts w:ascii="Times New Roman" w:hAnsi="Times New Roman" w:cs="Times New Roman"/>
          <w:lang w:val="en-CA"/>
        </w:rPr>
        <w:t>selected_features_data.pkl</w:t>
      </w:r>
      <w:proofErr w:type="spellEnd"/>
      <w:r w:rsidRPr="00E53247">
        <w:rPr>
          <w:rFonts w:ascii="Times New Roman" w:hAnsi="Times New Roman" w:cs="Times New Roman"/>
          <w:lang w:val="en-CA"/>
        </w:rPr>
        <w:t>', '</w:t>
      </w:r>
      <w:proofErr w:type="spellStart"/>
      <w:r w:rsidRPr="00E53247">
        <w:rPr>
          <w:rFonts w:ascii="Times New Roman" w:hAnsi="Times New Roman" w:cs="Times New Roman"/>
          <w:lang w:val="en-CA"/>
        </w:rPr>
        <w:t>rb</w:t>
      </w:r>
      <w:proofErr w:type="spellEnd"/>
      <w:r w:rsidRPr="00E53247">
        <w:rPr>
          <w:rFonts w:ascii="Times New Roman" w:hAnsi="Times New Roman" w:cs="Times New Roman"/>
          <w:lang w:val="en-CA"/>
        </w:rPr>
        <w:t>') as f: Opens the file in binary read mode ('</w:t>
      </w:r>
      <w:proofErr w:type="spellStart"/>
      <w:r w:rsidRPr="00E53247">
        <w:rPr>
          <w:rFonts w:ascii="Times New Roman" w:hAnsi="Times New Roman" w:cs="Times New Roman"/>
          <w:lang w:val="en-CA"/>
        </w:rPr>
        <w:t>rb</w:t>
      </w:r>
      <w:proofErr w:type="spellEnd"/>
      <w:r w:rsidRPr="00E53247">
        <w:rPr>
          <w:rFonts w:ascii="Times New Roman" w:hAnsi="Times New Roman" w:cs="Times New Roman"/>
          <w:lang w:val="en-CA"/>
        </w:rPr>
        <w:t>').</w:t>
      </w:r>
    </w:p>
    <w:p w14:paraId="00EAA071" w14:textId="77777777" w:rsidR="0039168F" w:rsidRPr="00E53247" w:rsidRDefault="0039168F" w:rsidP="0039168F">
      <w:pPr>
        <w:pStyle w:val="ListParagraph"/>
        <w:numPr>
          <w:ilvl w:val="0"/>
          <w:numId w:val="13"/>
        </w:numPr>
        <w:rPr>
          <w:rFonts w:ascii="Times New Roman" w:hAnsi="Times New Roman" w:cs="Times New Roman"/>
          <w:lang w:val="en-CA"/>
        </w:rPr>
      </w:pPr>
      <w:proofErr w:type="spellStart"/>
      <w:r w:rsidRPr="00E53247">
        <w:rPr>
          <w:rFonts w:ascii="Times New Roman" w:hAnsi="Times New Roman" w:cs="Times New Roman"/>
          <w:lang w:val="en-CA"/>
        </w:rPr>
        <w:t>X_train_fs</w:t>
      </w:r>
      <w:proofErr w:type="spellEnd"/>
      <w:r w:rsidRPr="00E53247">
        <w:rPr>
          <w:rFonts w:ascii="Times New Roman" w:hAnsi="Times New Roman" w:cs="Times New Roman"/>
          <w:lang w:val="en-CA"/>
        </w:rPr>
        <w:t xml:space="preserve">, </w:t>
      </w:r>
      <w:proofErr w:type="spellStart"/>
      <w:r w:rsidRPr="00E53247">
        <w:rPr>
          <w:rFonts w:ascii="Times New Roman" w:hAnsi="Times New Roman" w:cs="Times New Roman"/>
          <w:lang w:val="en-CA"/>
        </w:rPr>
        <w:t>X_test_fs</w:t>
      </w:r>
      <w:proofErr w:type="spellEnd"/>
      <w:r w:rsidRPr="00E53247">
        <w:rPr>
          <w:rFonts w:ascii="Times New Roman" w:hAnsi="Times New Roman" w:cs="Times New Roman"/>
          <w:lang w:val="en-CA"/>
        </w:rPr>
        <w:t xml:space="preserve">, </w:t>
      </w:r>
      <w:proofErr w:type="spellStart"/>
      <w:r w:rsidRPr="00E53247">
        <w:rPr>
          <w:rFonts w:ascii="Times New Roman" w:hAnsi="Times New Roman" w:cs="Times New Roman"/>
          <w:lang w:val="en-CA"/>
        </w:rPr>
        <w:t>y_train</w:t>
      </w:r>
      <w:proofErr w:type="spellEnd"/>
      <w:r w:rsidRPr="00E53247">
        <w:rPr>
          <w:rFonts w:ascii="Times New Roman" w:hAnsi="Times New Roman" w:cs="Times New Roman"/>
          <w:lang w:val="en-CA"/>
        </w:rPr>
        <w:t xml:space="preserve">, </w:t>
      </w:r>
      <w:proofErr w:type="spellStart"/>
      <w:r w:rsidRPr="00E53247">
        <w:rPr>
          <w:rFonts w:ascii="Times New Roman" w:hAnsi="Times New Roman" w:cs="Times New Roman"/>
          <w:lang w:val="en-CA"/>
        </w:rPr>
        <w:t>y_test</w:t>
      </w:r>
      <w:proofErr w:type="spellEnd"/>
      <w:r w:rsidRPr="00E53247">
        <w:rPr>
          <w:rFonts w:ascii="Times New Roman" w:hAnsi="Times New Roman" w:cs="Times New Roman"/>
          <w:lang w:val="en-CA"/>
        </w:rPr>
        <w:t>: These variables store the loaded training and testing feature sets and labels.</w:t>
      </w:r>
    </w:p>
    <w:p w14:paraId="4419C7EC" w14:textId="77777777" w:rsidR="0039168F" w:rsidRPr="00E53247" w:rsidRDefault="0039168F" w:rsidP="0039168F">
      <w:pPr>
        <w:rPr>
          <w:rFonts w:ascii="Times New Roman" w:hAnsi="Times New Roman" w:cs="Times New Roman"/>
          <w:b/>
          <w:bCs/>
        </w:rPr>
      </w:pPr>
      <w:r w:rsidRPr="00E53247">
        <w:rPr>
          <w:rFonts w:ascii="Times New Roman" w:hAnsi="Times New Roman" w:cs="Times New Roman"/>
          <w:b/>
          <w:bCs/>
        </w:rPr>
        <w:t>Performing Grid Search Cross-Validation</w:t>
      </w:r>
    </w:p>
    <w:p w14:paraId="2C177D68" w14:textId="77777777" w:rsidR="0039168F" w:rsidRPr="00E53247" w:rsidRDefault="0039168F" w:rsidP="0039168F">
      <w:pPr>
        <w:pStyle w:val="ListParagraph"/>
        <w:numPr>
          <w:ilvl w:val="0"/>
          <w:numId w:val="14"/>
        </w:numPr>
        <w:rPr>
          <w:rFonts w:ascii="Times New Roman" w:hAnsi="Times New Roman" w:cs="Times New Roman"/>
          <w:lang w:val="en-CA"/>
        </w:rPr>
      </w:pPr>
      <w:r w:rsidRPr="00E53247">
        <w:rPr>
          <w:rFonts w:ascii="Times New Roman" w:hAnsi="Times New Roman" w:cs="Times New Roman"/>
          <w:lang w:val="en-CA"/>
        </w:rPr>
        <w:t xml:space="preserve">The </w:t>
      </w:r>
      <w:proofErr w:type="spellStart"/>
      <w:r w:rsidRPr="00E53247">
        <w:rPr>
          <w:rFonts w:ascii="Times New Roman" w:hAnsi="Times New Roman" w:cs="Times New Roman"/>
          <w:lang w:val="en-CA"/>
        </w:rPr>
        <w:t>grid_search_cv</w:t>
      </w:r>
      <w:proofErr w:type="spellEnd"/>
      <w:r w:rsidRPr="00E53247">
        <w:rPr>
          <w:rFonts w:ascii="Times New Roman" w:hAnsi="Times New Roman" w:cs="Times New Roman"/>
          <w:lang w:val="en-CA"/>
        </w:rPr>
        <w:t xml:space="preserve"> function is called with the training features (</w:t>
      </w:r>
      <w:proofErr w:type="spellStart"/>
      <w:r w:rsidRPr="00E53247">
        <w:rPr>
          <w:rFonts w:ascii="Times New Roman" w:hAnsi="Times New Roman" w:cs="Times New Roman"/>
          <w:lang w:val="en-CA"/>
        </w:rPr>
        <w:t>X_train_fs</w:t>
      </w:r>
      <w:proofErr w:type="spellEnd"/>
      <w:r w:rsidRPr="00E53247">
        <w:rPr>
          <w:rFonts w:ascii="Times New Roman" w:hAnsi="Times New Roman" w:cs="Times New Roman"/>
          <w:lang w:val="en-CA"/>
        </w:rPr>
        <w:t>) and training labels (</w:t>
      </w:r>
      <w:proofErr w:type="spellStart"/>
      <w:r w:rsidRPr="00E53247">
        <w:rPr>
          <w:rFonts w:ascii="Times New Roman" w:hAnsi="Times New Roman" w:cs="Times New Roman"/>
          <w:lang w:val="en-CA"/>
        </w:rPr>
        <w:t>y_train</w:t>
      </w:r>
      <w:proofErr w:type="spellEnd"/>
      <w:r w:rsidRPr="00E53247">
        <w:rPr>
          <w:rFonts w:ascii="Times New Roman" w:hAnsi="Times New Roman" w:cs="Times New Roman"/>
          <w:lang w:val="en-CA"/>
        </w:rPr>
        <w:t>).</w:t>
      </w:r>
    </w:p>
    <w:p w14:paraId="1C32C777" w14:textId="77777777" w:rsidR="0039168F" w:rsidRPr="00E53247" w:rsidRDefault="0039168F" w:rsidP="0039168F">
      <w:pPr>
        <w:pStyle w:val="ListParagraph"/>
        <w:numPr>
          <w:ilvl w:val="0"/>
          <w:numId w:val="14"/>
        </w:numPr>
        <w:rPr>
          <w:rFonts w:ascii="Times New Roman" w:hAnsi="Times New Roman" w:cs="Times New Roman"/>
          <w:lang w:val="en-CA"/>
        </w:rPr>
      </w:pPr>
      <w:r w:rsidRPr="00E53247">
        <w:rPr>
          <w:rFonts w:ascii="Times New Roman" w:hAnsi="Times New Roman" w:cs="Times New Roman"/>
          <w:lang w:val="en-CA"/>
        </w:rPr>
        <w:t xml:space="preserve">This function performs hyperparameter tuning using </w:t>
      </w:r>
      <w:proofErr w:type="spellStart"/>
      <w:r w:rsidRPr="00E53247">
        <w:rPr>
          <w:rFonts w:ascii="Times New Roman" w:hAnsi="Times New Roman" w:cs="Times New Roman"/>
          <w:lang w:val="en-CA"/>
        </w:rPr>
        <w:t>GridSearchCV</w:t>
      </w:r>
      <w:proofErr w:type="spellEnd"/>
      <w:r w:rsidRPr="00E53247">
        <w:rPr>
          <w:rFonts w:ascii="Times New Roman" w:hAnsi="Times New Roman" w:cs="Times New Roman"/>
          <w:lang w:val="en-CA"/>
        </w:rPr>
        <w:t xml:space="preserve"> and returns the best estimator (</w:t>
      </w:r>
      <w:proofErr w:type="spellStart"/>
      <w:r w:rsidRPr="00E53247">
        <w:rPr>
          <w:rFonts w:ascii="Times New Roman" w:hAnsi="Times New Roman" w:cs="Times New Roman"/>
          <w:lang w:val="en-CA"/>
        </w:rPr>
        <w:t>clf</w:t>
      </w:r>
      <w:proofErr w:type="spellEnd"/>
      <w:r w:rsidRPr="00E53247">
        <w:rPr>
          <w:rFonts w:ascii="Times New Roman" w:hAnsi="Times New Roman" w:cs="Times New Roman"/>
          <w:lang w:val="en-CA"/>
        </w:rPr>
        <w:t xml:space="preserve">), which is a trained </w:t>
      </w:r>
      <w:proofErr w:type="spellStart"/>
      <w:r w:rsidRPr="00E53247">
        <w:rPr>
          <w:rFonts w:ascii="Times New Roman" w:hAnsi="Times New Roman" w:cs="Times New Roman"/>
          <w:lang w:val="en-CA"/>
        </w:rPr>
        <w:t>MLPClassifier</w:t>
      </w:r>
      <w:proofErr w:type="spellEnd"/>
      <w:r w:rsidRPr="00E53247">
        <w:rPr>
          <w:rFonts w:ascii="Times New Roman" w:hAnsi="Times New Roman" w:cs="Times New Roman"/>
          <w:lang w:val="en-CA"/>
        </w:rPr>
        <w:t xml:space="preserve"> model.</w:t>
      </w:r>
    </w:p>
    <w:p w14:paraId="02F42106" w14:textId="77777777" w:rsidR="00A026E3" w:rsidRPr="00E53247" w:rsidRDefault="00A026E3" w:rsidP="000E2387">
      <w:pPr>
        <w:rPr>
          <w:rFonts w:ascii="Times New Roman" w:hAnsi="Times New Roman" w:cs="Times New Roman"/>
          <w:lang w:val="en-CA"/>
        </w:rPr>
      </w:pPr>
    </w:p>
    <w:p w14:paraId="4380D95A" w14:textId="668E7A3B" w:rsidR="00A026E3" w:rsidRPr="00FE4504" w:rsidRDefault="00D13D68" w:rsidP="000E2387">
      <w:pPr>
        <w:rPr>
          <w:rFonts w:ascii="Times New Roman" w:hAnsi="Times New Roman" w:cs="Times New Roman"/>
          <w:b/>
          <w:bCs/>
          <w:sz w:val="28"/>
          <w:szCs w:val="28"/>
        </w:rPr>
      </w:pPr>
      <w:r w:rsidRPr="00FE4504">
        <w:rPr>
          <w:rFonts w:ascii="Times New Roman" w:hAnsi="Times New Roman" w:cs="Times New Roman"/>
          <w:b/>
          <w:bCs/>
          <w:sz w:val="28"/>
          <w:szCs w:val="28"/>
        </w:rPr>
        <w:t>Implementing an Artificial Neural Network (ANN) Mode</w:t>
      </w:r>
      <w:r w:rsidRPr="00FE4504">
        <w:rPr>
          <w:rFonts w:ascii="Times New Roman" w:hAnsi="Times New Roman" w:cs="Times New Roman"/>
          <w:b/>
          <w:bCs/>
          <w:sz w:val="28"/>
          <w:szCs w:val="28"/>
        </w:rPr>
        <w:t>l</w:t>
      </w:r>
    </w:p>
    <w:p w14:paraId="787E7A01" w14:textId="121E0558" w:rsidR="0039168F" w:rsidRPr="00E53247" w:rsidRDefault="0039168F" w:rsidP="000E2387">
      <w:pPr>
        <w:rPr>
          <w:rFonts w:ascii="Times New Roman" w:hAnsi="Times New Roman" w:cs="Times New Roman"/>
          <w:lang w:val="en-CA"/>
        </w:rPr>
      </w:pPr>
      <w:r w:rsidRPr="00E53247">
        <w:rPr>
          <w:rFonts w:ascii="Times New Roman" w:hAnsi="Times New Roman" w:cs="Times New Roman"/>
        </w:rPr>
        <w:t>Making Predictions and Evaluating the Model</w:t>
      </w:r>
    </w:p>
    <w:p w14:paraId="64E9EC06" w14:textId="2D76C66F" w:rsidR="00A026E3" w:rsidRPr="00E53247" w:rsidRDefault="00A026E3" w:rsidP="000E2387">
      <w:pPr>
        <w:rPr>
          <w:rFonts w:ascii="Times New Roman" w:hAnsi="Times New Roman" w:cs="Times New Roman"/>
          <w:b/>
          <w:bCs/>
        </w:rPr>
      </w:pPr>
      <w:r w:rsidRPr="00E53247">
        <w:rPr>
          <w:rFonts w:ascii="Times New Roman" w:hAnsi="Times New Roman" w:cs="Times New Roman"/>
          <w:b/>
          <w:bCs/>
        </w:rPr>
        <w:drawing>
          <wp:inline distT="0" distB="0" distL="0" distR="0" wp14:anchorId="40A7552F" wp14:editId="410ED897">
            <wp:extent cx="4480560" cy="1097147"/>
            <wp:effectExtent l="0" t="0" r="0" b="8255"/>
            <wp:docPr id="19988487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48756" name="Picture 1" descr="A screen shot of a computer code&#10;&#10;Description automatically generated"/>
                    <pic:cNvPicPr/>
                  </pic:nvPicPr>
                  <pic:blipFill>
                    <a:blip r:embed="rId20"/>
                    <a:stretch>
                      <a:fillRect/>
                    </a:stretch>
                  </pic:blipFill>
                  <pic:spPr>
                    <a:xfrm>
                      <a:off x="0" y="0"/>
                      <a:ext cx="4489283" cy="1099283"/>
                    </a:xfrm>
                    <a:prstGeom prst="rect">
                      <a:avLst/>
                    </a:prstGeom>
                  </pic:spPr>
                </pic:pic>
              </a:graphicData>
            </a:graphic>
          </wp:inline>
        </w:drawing>
      </w:r>
    </w:p>
    <w:p w14:paraId="60FF0E4A" w14:textId="133A098C" w:rsidR="00D13D68" w:rsidRPr="00E53247" w:rsidRDefault="00D13D68" w:rsidP="000E2387">
      <w:pPr>
        <w:rPr>
          <w:rFonts w:ascii="Times New Roman" w:hAnsi="Times New Roman" w:cs="Times New Roman"/>
        </w:rPr>
      </w:pPr>
      <w:r w:rsidRPr="00E53247">
        <w:rPr>
          <w:rFonts w:ascii="Times New Roman" w:hAnsi="Times New Roman" w:cs="Times New Roman"/>
        </w:rPr>
        <w:t xml:space="preserve">Defining the </w:t>
      </w:r>
      <w:proofErr w:type="spellStart"/>
      <w:r w:rsidRPr="00E53247">
        <w:rPr>
          <w:rFonts w:ascii="Times New Roman" w:hAnsi="Times New Roman" w:cs="Times New Roman"/>
        </w:rPr>
        <w:t>train_evaluate_ann</w:t>
      </w:r>
      <w:proofErr w:type="spellEnd"/>
      <w:r w:rsidRPr="00E53247">
        <w:rPr>
          <w:rFonts w:ascii="Times New Roman" w:hAnsi="Times New Roman" w:cs="Times New Roman"/>
        </w:rPr>
        <w:t xml:space="preserve"> Function</w:t>
      </w:r>
    </w:p>
    <w:p w14:paraId="5587FFAE" w14:textId="2D10EDBA" w:rsidR="00D13D68" w:rsidRPr="00D13D68" w:rsidRDefault="00D13D68" w:rsidP="00D13D68">
      <w:pPr>
        <w:rPr>
          <w:rFonts w:ascii="Times New Roman" w:hAnsi="Times New Roman" w:cs="Times New Roman"/>
          <w:lang w:val="en-CA"/>
        </w:rPr>
      </w:pPr>
      <w:r w:rsidRPr="00D13D68">
        <w:rPr>
          <w:rFonts w:ascii="Times New Roman" w:hAnsi="Times New Roman" w:cs="Times New Roman"/>
          <w:lang w:val="en-CA"/>
        </w:rPr>
        <w:t xml:space="preserve"> </w:t>
      </w:r>
      <w:proofErr w:type="spellStart"/>
      <w:r w:rsidRPr="00D13D68">
        <w:rPr>
          <w:rFonts w:ascii="Times New Roman" w:hAnsi="Times New Roman" w:cs="Times New Roman"/>
          <w:lang w:val="en-CA"/>
        </w:rPr>
        <w:t>X_train_fs</w:t>
      </w:r>
      <w:proofErr w:type="spellEnd"/>
      <w:r w:rsidRPr="00D13D68">
        <w:rPr>
          <w:rFonts w:ascii="Times New Roman" w:hAnsi="Times New Roman" w:cs="Times New Roman"/>
          <w:lang w:val="en-CA"/>
        </w:rPr>
        <w:t>: The training feature set (with selected features).</w:t>
      </w:r>
    </w:p>
    <w:p w14:paraId="5D689751" w14:textId="394D500F" w:rsidR="00D13D68" w:rsidRPr="00D13D68" w:rsidRDefault="00D13D68" w:rsidP="00D13D68">
      <w:pPr>
        <w:rPr>
          <w:rFonts w:ascii="Times New Roman" w:hAnsi="Times New Roman" w:cs="Times New Roman"/>
          <w:lang w:val="en-CA"/>
        </w:rPr>
      </w:pPr>
      <w:r w:rsidRPr="00D13D68">
        <w:rPr>
          <w:rFonts w:ascii="Times New Roman" w:hAnsi="Times New Roman" w:cs="Times New Roman"/>
          <w:lang w:val="en-CA"/>
        </w:rPr>
        <w:t xml:space="preserve"> </w:t>
      </w:r>
      <w:proofErr w:type="spellStart"/>
      <w:r w:rsidRPr="00D13D68">
        <w:rPr>
          <w:rFonts w:ascii="Times New Roman" w:hAnsi="Times New Roman" w:cs="Times New Roman"/>
          <w:lang w:val="en-CA"/>
        </w:rPr>
        <w:t>y_train</w:t>
      </w:r>
      <w:proofErr w:type="spellEnd"/>
      <w:r w:rsidRPr="00D13D68">
        <w:rPr>
          <w:rFonts w:ascii="Times New Roman" w:hAnsi="Times New Roman" w:cs="Times New Roman"/>
          <w:lang w:val="en-CA"/>
        </w:rPr>
        <w:t>: The training target set.</w:t>
      </w:r>
    </w:p>
    <w:p w14:paraId="1081E7DA" w14:textId="0FC3A358" w:rsidR="00D13D68" w:rsidRPr="00D13D68" w:rsidRDefault="00D13D68" w:rsidP="00D13D68">
      <w:pPr>
        <w:rPr>
          <w:rFonts w:ascii="Times New Roman" w:hAnsi="Times New Roman" w:cs="Times New Roman"/>
          <w:lang w:val="en-CA"/>
        </w:rPr>
      </w:pPr>
      <w:proofErr w:type="spellStart"/>
      <w:r w:rsidRPr="00D13D68">
        <w:rPr>
          <w:rFonts w:ascii="Times New Roman" w:hAnsi="Times New Roman" w:cs="Times New Roman"/>
          <w:lang w:val="en-CA"/>
        </w:rPr>
        <w:t>X_test_fs</w:t>
      </w:r>
      <w:proofErr w:type="spellEnd"/>
      <w:r w:rsidRPr="00D13D68">
        <w:rPr>
          <w:rFonts w:ascii="Times New Roman" w:hAnsi="Times New Roman" w:cs="Times New Roman"/>
          <w:lang w:val="en-CA"/>
        </w:rPr>
        <w:t>: The testing feature set (with selected features).</w:t>
      </w:r>
    </w:p>
    <w:p w14:paraId="62A85F79" w14:textId="465B4E1C" w:rsidR="00D13D68" w:rsidRPr="00D13D68" w:rsidRDefault="00D13D68" w:rsidP="00D13D68">
      <w:pPr>
        <w:rPr>
          <w:rFonts w:ascii="Times New Roman" w:hAnsi="Times New Roman" w:cs="Times New Roman"/>
          <w:lang w:val="en-CA"/>
        </w:rPr>
      </w:pPr>
      <w:proofErr w:type="spellStart"/>
      <w:r w:rsidRPr="00D13D68">
        <w:rPr>
          <w:rFonts w:ascii="Times New Roman" w:hAnsi="Times New Roman" w:cs="Times New Roman"/>
          <w:lang w:val="en-CA"/>
        </w:rPr>
        <w:lastRenderedPageBreak/>
        <w:t>y_test</w:t>
      </w:r>
      <w:proofErr w:type="spellEnd"/>
      <w:r w:rsidRPr="00D13D68">
        <w:rPr>
          <w:rFonts w:ascii="Times New Roman" w:hAnsi="Times New Roman" w:cs="Times New Roman"/>
          <w:lang w:val="en-CA"/>
        </w:rPr>
        <w:t>: The testing target set.</w:t>
      </w:r>
    </w:p>
    <w:p w14:paraId="49697BC3" w14:textId="07D97F66" w:rsidR="00D13D68" w:rsidRPr="00E53247" w:rsidRDefault="00D13D68" w:rsidP="00D13D68">
      <w:pPr>
        <w:rPr>
          <w:rFonts w:ascii="Times New Roman" w:hAnsi="Times New Roman" w:cs="Times New Roman"/>
          <w:lang w:val="en-CA"/>
        </w:rPr>
      </w:pPr>
      <w:proofErr w:type="spellStart"/>
      <w:r w:rsidRPr="00E53247">
        <w:rPr>
          <w:rFonts w:ascii="Times New Roman" w:hAnsi="Times New Roman" w:cs="Times New Roman"/>
          <w:lang w:val="en-CA"/>
        </w:rPr>
        <w:t>clf</w:t>
      </w:r>
      <w:proofErr w:type="spellEnd"/>
      <w:r w:rsidRPr="00E53247">
        <w:rPr>
          <w:rFonts w:ascii="Times New Roman" w:hAnsi="Times New Roman" w:cs="Times New Roman"/>
          <w:lang w:val="en-CA"/>
        </w:rPr>
        <w:t>: The trained classifier model.</w:t>
      </w:r>
    </w:p>
    <w:p w14:paraId="0582536F" w14:textId="3D02F219" w:rsidR="0039168F" w:rsidRPr="00E53247" w:rsidRDefault="0039168F" w:rsidP="0039168F">
      <w:pPr>
        <w:rPr>
          <w:rFonts w:ascii="Times New Roman" w:hAnsi="Times New Roman" w:cs="Times New Roman"/>
          <w:lang w:val="en-CA"/>
        </w:rPr>
      </w:pPr>
      <w:r w:rsidRPr="00E53247">
        <w:rPr>
          <w:rFonts w:ascii="Times New Roman" w:hAnsi="Times New Roman" w:cs="Times New Roman"/>
          <w:lang w:val="en-CA"/>
        </w:rPr>
        <w:t>Prediction:</w:t>
      </w:r>
    </w:p>
    <w:p w14:paraId="73C788A3" w14:textId="77777777" w:rsidR="0039168F" w:rsidRPr="00E53247" w:rsidRDefault="0039168F" w:rsidP="0039168F">
      <w:pPr>
        <w:rPr>
          <w:rFonts w:ascii="Times New Roman" w:hAnsi="Times New Roman" w:cs="Times New Roman"/>
          <w:lang w:val="en-CA"/>
        </w:rPr>
      </w:pPr>
      <w:proofErr w:type="spellStart"/>
      <w:r w:rsidRPr="00E53247">
        <w:rPr>
          <w:rFonts w:ascii="Times New Roman" w:hAnsi="Times New Roman" w:cs="Times New Roman"/>
          <w:lang w:val="en-CA"/>
        </w:rPr>
        <w:t>y_pred</w:t>
      </w:r>
      <w:proofErr w:type="spellEnd"/>
      <w:r w:rsidRPr="00E53247">
        <w:rPr>
          <w:rFonts w:ascii="Times New Roman" w:hAnsi="Times New Roman" w:cs="Times New Roman"/>
          <w:lang w:val="en-CA"/>
        </w:rPr>
        <w:t xml:space="preserve"> = </w:t>
      </w:r>
      <w:proofErr w:type="spellStart"/>
      <w:proofErr w:type="gramStart"/>
      <w:r w:rsidRPr="00E53247">
        <w:rPr>
          <w:rFonts w:ascii="Times New Roman" w:hAnsi="Times New Roman" w:cs="Times New Roman"/>
          <w:lang w:val="en-CA"/>
        </w:rPr>
        <w:t>clf.predict</w:t>
      </w:r>
      <w:proofErr w:type="spellEnd"/>
      <w:proofErr w:type="gramEnd"/>
      <w:r w:rsidRPr="00E53247">
        <w:rPr>
          <w:rFonts w:ascii="Times New Roman" w:hAnsi="Times New Roman" w:cs="Times New Roman"/>
          <w:lang w:val="en-CA"/>
        </w:rPr>
        <w:t>(</w:t>
      </w:r>
      <w:proofErr w:type="spellStart"/>
      <w:r w:rsidRPr="00E53247">
        <w:rPr>
          <w:rFonts w:ascii="Times New Roman" w:hAnsi="Times New Roman" w:cs="Times New Roman"/>
          <w:lang w:val="en-CA"/>
        </w:rPr>
        <w:t>X_test_fs</w:t>
      </w:r>
      <w:proofErr w:type="spellEnd"/>
      <w:r w:rsidRPr="00E53247">
        <w:rPr>
          <w:rFonts w:ascii="Times New Roman" w:hAnsi="Times New Roman" w:cs="Times New Roman"/>
          <w:lang w:val="en-CA"/>
        </w:rPr>
        <w:t>):</w:t>
      </w:r>
    </w:p>
    <w:p w14:paraId="48D1C1B6" w14:textId="77777777" w:rsidR="0039168F" w:rsidRPr="00E53247" w:rsidRDefault="0039168F" w:rsidP="0039168F">
      <w:pPr>
        <w:rPr>
          <w:rFonts w:ascii="Times New Roman" w:hAnsi="Times New Roman" w:cs="Times New Roman"/>
          <w:lang w:val="en-CA"/>
        </w:rPr>
      </w:pPr>
      <w:r w:rsidRPr="00E53247">
        <w:rPr>
          <w:rFonts w:ascii="Times New Roman" w:hAnsi="Times New Roman" w:cs="Times New Roman"/>
          <w:lang w:val="en-CA"/>
        </w:rPr>
        <w:t xml:space="preserve">This line uses the predict method of the classifier </w:t>
      </w:r>
      <w:proofErr w:type="spellStart"/>
      <w:r w:rsidRPr="00E53247">
        <w:rPr>
          <w:rFonts w:ascii="Times New Roman" w:hAnsi="Times New Roman" w:cs="Times New Roman"/>
          <w:lang w:val="en-CA"/>
        </w:rPr>
        <w:t>clf</w:t>
      </w:r>
      <w:proofErr w:type="spellEnd"/>
      <w:r w:rsidRPr="00E53247">
        <w:rPr>
          <w:rFonts w:ascii="Times New Roman" w:hAnsi="Times New Roman" w:cs="Times New Roman"/>
          <w:lang w:val="en-CA"/>
        </w:rPr>
        <w:t xml:space="preserve"> to generate predictions for the test feature matrix </w:t>
      </w:r>
      <w:proofErr w:type="spellStart"/>
      <w:r w:rsidRPr="00E53247">
        <w:rPr>
          <w:rFonts w:ascii="Times New Roman" w:hAnsi="Times New Roman" w:cs="Times New Roman"/>
          <w:lang w:val="en-CA"/>
        </w:rPr>
        <w:t>X_test_fs</w:t>
      </w:r>
      <w:proofErr w:type="spellEnd"/>
      <w:r w:rsidRPr="00E53247">
        <w:rPr>
          <w:rFonts w:ascii="Times New Roman" w:hAnsi="Times New Roman" w:cs="Times New Roman"/>
          <w:lang w:val="en-CA"/>
        </w:rPr>
        <w:t>.</w:t>
      </w:r>
    </w:p>
    <w:p w14:paraId="32013D8F" w14:textId="77777777" w:rsidR="0039168F" w:rsidRPr="00E53247" w:rsidRDefault="0039168F" w:rsidP="0039168F">
      <w:pPr>
        <w:rPr>
          <w:rFonts w:ascii="Times New Roman" w:hAnsi="Times New Roman" w:cs="Times New Roman"/>
          <w:lang w:val="en-CA"/>
        </w:rPr>
      </w:pPr>
      <w:proofErr w:type="spellStart"/>
      <w:r w:rsidRPr="00E53247">
        <w:rPr>
          <w:rFonts w:ascii="Times New Roman" w:hAnsi="Times New Roman" w:cs="Times New Roman"/>
          <w:lang w:val="en-CA"/>
        </w:rPr>
        <w:t>y_pred</w:t>
      </w:r>
      <w:proofErr w:type="spellEnd"/>
      <w:r w:rsidRPr="00E53247">
        <w:rPr>
          <w:rFonts w:ascii="Times New Roman" w:hAnsi="Times New Roman" w:cs="Times New Roman"/>
          <w:lang w:val="en-CA"/>
        </w:rPr>
        <w:t xml:space="preserve"> will contain the predicted labels for the test set.</w:t>
      </w:r>
    </w:p>
    <w:p w14:paraId="38CC995D" w14:textId="350E7A9B" w:rsidR="0039168F" w:rsidRPr="00E53247" w:rsidRDefault="0039168F" w:rsidP="0039168F">
      <w:pPr>
        <w:rPr>
          <w:rFonts w:ascii="Times New Roman" w:hAnsi="Times New Roman" w:cs="Times New Roman"/>
          <w:lang w:val="en-CA"/>
        </w:rPr>
      </w:pPr>
      <w:r w:rsidRPr="00E53247">
        <w:rPr>
          <w:rFonts w:ascii="Times New Roman" w:hAnsi="Times New Roman" w:cs="Times New Roman"/>
          <w:lang w:val="en-CA"/>
        </w:rPr>
        <w:t>Accuracy Calculation:</w:t>
      </w:r>
    </w:p>
    <w:p w14:paraId="3907408A" w14:textId="77777777" w:rsidR="0039168F" w:rsidRPr="00E53247" w:rsidRDefault="0039168F" w:rsidP="0039168F">
      <w:pPr>
        <w:rPr>
          <w:rFonts w:ascii="Times New Roman" w:hAnsi="Times New Roman" w:cs="Times New Roman"/>
          <w:lang w:val="en-CA"/>
        </w:rPr>
      </w:pPr>
      <w:proofErr w:type="spellStart"/>
      <w:r w:rsidRPr="00E53247">
        <w:rPr>
          <w:rFonts w:ascii="Times New Roman" w:hAnsi="Times New Roman" w:cs="Times New Roman"/>
          <w:lang w:val="en-CA"/>
        </w:rPr>
        <w:t>accuracy_</w:t>
      </w:r>
      <w:proofErr w:type="gramStart"/>
      <w:r w:rsidRPr="00E53247">
        <w:rPr>
          <w:rFonts w:ascii="Times New Roman" w:hAnsi="Times New Roman" w:cs="Times New Roman"/>
          <w:lang w:val="en-CA"/>
        </w:rPr>
        <w:t>score</w:t>
      </w:r>
      <w:proofErr w:type="spellEnd"/>
      <w:r w:rsidRPr="00E53247">
        <w:rPr>
          <w:rFonts w:ascii="Times New Roman" w:hAnsi="Times New Roman" w:cs="Times New Roman"/>
          <w:lang w:val="en-CA"/>
        </w:rPr>
        <w:t>(</w:t>
      </w:r>
      <w:proofErr w:type="spellStart"/>
      <w:proofErr w:type="gramEnd"/>
      <w:r w:rsidRPr="00E53247">
        <w:rPr>
          <w:rFonts w:ascii="Times New Roman" w:hAnsi="Times New Roman" w:cs="Times New Roman"/>
          <w:lang w:val="en-CA"/>
        </w:rPr>
        <w:t>y_test</w:t>
      </w:r>
      <w:proofErr w:type="spellEnd"/>
      <w:r w:rsidRPr="00E53247">
        <w:rPr>
          <w:rFonts w:ascii="Times New Roman" w:hAnsi="Times New Roman" w:cs="Times New Roman"/>
          <w:lang w:val="en-CA"/>
        </w:rPr>
        <w:t xml:space="preserve">, </w:t>
      </w:r>
      <w:proofErr w:type="spellStart"/>
      <w:r w:rsidRPr="00E53247">
        <w:rPr>
          <w:rFonts w:ascii="Times New Roman" w:hAnsi="Times New Roman" w:cs="Times New Roman"/>
          <w:lang w:val="en-CA"/>
        </w:rPr>
        <w:t>y_pred</w:t>
      </w:r>
      <w:proofErr w:type="spellEnd"/>
      <w:r w:rsidRPr="00E53247">
        <w:rPr>
          <w:rFonts w:ascii="Times New Roman" w:hAnsi="Times New Roman" w:cs="Times New Roman"/>
          <w:lang w:val="en-CA"/>
        </w:rPr>
        <w:t>) calculates the accuracy of the predictions by comparing the true labels (</w:t>
      </w:r>
      <w:proofErr w:type="spellStart"/>
      <w:r w:rsidRPr="00E53247">
        <w:rPr>
          <w:rFonts w:ascii="Times New Roman" w:hAnsi="Times New Roman" w:cs="Times New Roman"/>
          <w:lang w:val="en-CA"/>
        </w:rPr>
        <w:t>y_test</w:t>
      </w:r>
      <w:proofErr w:type="spellEnd"/>
      <w:r w:rsidRPr="00E53247">
        <w:rPr>
          <w:rFonts w:ascii="Times New Roman" w:hAnsi="Times New Roman" w:cs="Times New Roman"/>
          <w:lang w:val="en-CA"/>
        </w:rPr>
        <w:t>) with the predicted labels (</w:t>
      </w:r>
      <w:proofErr w:type="spellStart"/>
      <w:r w:rsidRPr="00E53247">
        <w:rPr>
          <w:rFonts w:ascii="Times New Roman" w:hAnsi="Times New Roman" w:cs="Times New Roman"/>
          <w:lang w:val="en-CA"/>
        </w:rPr>
        <w:t>y_pred</w:t>
      </w:r>
      <w:proofErr w:type="spellEnd"/>
      <w:r w:rsidRPr="00E53247">
        <w:rPr>
          <w:rFonts w:ascii="Times New Roman" w:hAnsi="Times New Roman" w:cs="Times New Roman"/>
          <w:lang w:val="en-CA"/>
        </w:rPr>
        <w:t>).</w:t>
      </w:r>
    </w:p>
    <w:p w14:paraId="5224B443" w14:textId="77777777" w:rsidR="0039168F" w:rsidRPr="00E53247" w:rsidRDefault="0039168F" w:rsidP="0039168F">
      <w:pPr>
        <w:rPr>
          <w:rFonts w:ascii="Times New Roman" w:hAnsi="Times New Roman" w:cs="Times New Roman"/>
          <w:lang w:val="en-CA"/>
        </w:rPr>
      </w:pPr>
      <w:proofErr w:type="spellStart"/>
      <w:r w:rsidRPr="00E53247">
        <w:rPr>
          <w:rFonts w:ascii="Times New Roman" w:hAnsi="Times New Roman" w:cs="Times New Roman"/>
          <w:lang w:val="en-CA"/>
        </w:rPr>
        <w:t>classification_</w:t>
      </w:r>
      <w:proofErr w:type="gramStart"/>
      <w:r w:rsidRPr="00E53247">
        <w:rPr>
          <w:rFonts w:ascii="Times New Roman" w:hAnsi="Times New Roman" w:cs="Times New Roman"/>
          <w:lang w:val="en-CA"/>
        </w:rPr>
        <w:t>report</w:t>
      </w:r>
      <w:proofErr w:type="spellEnd"/>
      <w:r w:rsidRPr="00E53247">
        <w:rPr>
          <w:rFonts w:ascii="Times New Roman" w:hAnsi="Times New Roman" w:cs="Times New Roman"/>
          <w:lang w:val="en-CA"/>
        </w:rPr>
        <w:t>(</w:t>
      </w:r>
      <w:proofErr w:type="spellStart"/>
      <w:proofErr w:type="gramEnd"/>
      <w:r w:rsidRPr="00E53247">
        <w:rPr>
          <w:rFonts w:ascii="Times New Roman" w:hAnsi="Times New Roman" w:cs="Times New Roman"/>
          <w:lang w:val="en-CA"/>
        </w:rPr>
        <w:t>y_test</w:t>
      </w:r>
      <w:proofErr w:type="spellEnd"/>
      <w:r w:rsidRPr="00E53247">
        <w:rPr>
          <w:rFonts w:ascii="Times New Roman" w:hAnsi="Times New Roman" w:cs="Times New Roman"/>
          <w:lang w:val="en-CA"/>
        </w:rPr>
        <w:t xml:space="preserve">, </w:t>
      </w:r>
      <w:proofErr w:type="spellStart"/>
      <w:r w:rsidRPr="00E53247">
        <w:rPr>
          <w:rFonts w:ascii="Times New Roman" w:hAnsi="Times New Roman" w:cs="Times New Roman"/>
          <w:lang w:val="en-CA"/>
        </w:rPr>
        <w:t>y_pred</w:t>
      </w:r>
      <w:proofErr w:type="spellEnd"/>
      <w:r w:rsidRPr="00E53247">
        <w:rPr>
          <w:rFonts w:ascii="Times New Roman" w:hAnsi="Times New Roman" w:cs="Times New Roman"/>
          <w:lang w:val="en-CA"/>
        </w:rPr>
        <w:t>) generates a detailed classification report that includes precision, recall, and F1-score for each class, as well as overall metrics such as macro and weighted averages.</w:t>
      </w:r>
    </w:p>
    <w:p w14:paraId="6CC1A552" w14:textId="2C1FFD60" w:rsidR="00F63FE4" w:rsidRPr="00E53247" w:rsidRDefault="00F63FE4" w:rsidP="0039168F">
      <w:pPr>
        <w:rPr>
          <w:rFonts w:ascii="Times New Roman" w:hAnsi="Times New Roman" w:cs="Times New Roman"/>
          <w:lang w:val="en-CA"/>
        </w:rPr>
      </w:pPr>
      <w:r w:rsidRPr="00E53247">
        <w:rPr>
          <w:rFonts w:ascii="Times New Roman" w:hAnsi="Times New Roman" w:cs="Times New Roman"/>
          <w:lang w:val="en-CA"/>
        </w:rPr>
        <w:drawing>
          <wp:inline distT="0" distB="0" distL="0" distR="0" wp14:anchorId="2D73E61B" wp14:editId="730496E7">
            <wp:extent cx="4884420" cy="1630680"/>
            <wp:effectExtent l="0" t="0" r="0" b="7620"/>
            <wp:docPr id="748574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74073" name="Picture 1" descr="A screenshot of a computer&#10;&#10;Description automatically generated"/>
                    <pic:cNvPicPr/>
                  </pic:nvPicPr>
                  <pic:blipFill>
                    <a:blip r:embed="rId21"/>
                    <a:stretch>
                      <a:fillRect/>
                    </a:stretch>
                  </pic:blipFill>
                  <pic:spPr>
                    <a:xfrm>
                      <a:off x="0" y="0"/>
                      <a:ext cx="4884846" cy="1630822"/>
                    </a:xfrm>
                    <a:prstGeom prst="rect">
                      <a:avLst/>
                    </a:prstGeom>
                  </pic:spPr>
                </pic:pic>
              </a:graphicData>
            </a:graphic>
          </wp:inline>
        </w:drawing>
      </w:r>
    </w:p>
    <w:p w14:paraId="24646A0B" w14:textId="4B5C39BE" w:rsidR="00F63FE4" w:rsidRPr="00F63FE4" w:rsidRDefault="00F63FE4" w:rsidP="00F63FE4">
      <w:pPr>
        <w:rPr>
          <w:rFonts w:ascii="Times New Roman" w:hAnsi="Times New Roman" w:cs="Times New Roman"/>
          <w:lang w:val="en-CA"/>
        </w:rPr>
      </w:pPr>
      <w:r w:rsidRPr="00F63FE4">
        <w:rPr>
          <w:rFonts w:ascii="Times New Roman" w:hAnsi="Times New Roman" w:cs="Times New Roman"/>
          <w:lang w:val="en-CA"/>
        </w:rPr>
        <w:t>Accuracy measures the proportion of correct predictions (both true positives and true negatives) out of all predictions</w:t>
      </w:r>
    </w:p>
    <w:p w14:paraId="3B44EF2E" w14:textId="77777777" w:rsidR="00F63FE4" w:rsidRPr="00E53247" w:rsidRDefault="00F63FE4" w:rsidP="00F63FE4">
      <w:pPr>
        <w:rPr>
          <w:rFonts w:ascii="Times New Roman" w:hAnsi="Times New Roman" w:cs="Times New Roman"/>
          <w:lang w:val="en-CA"/>
        </w:rPr>
      </w:pPr>
      <w:r w:rsidRPr="00F63FE4">
        <w:rPr>
          <w:rFonts w:ascii="Times New Roman" w:hAnsi="Times New Roman" w:cs="Times New Roman"/>
          <w:lang w:val="en-CA"/>
        </w:rPr>
        <w:t>In this case, the accuracy is approximately 98.25%, meaning that the classifier correctly predicted the labels for about 98.25% of the test samples.</w:t>
      </w:r>
    </w:p>
    <w:p w14:paraId="0129F9B4" w14:textId="77777777" w:rsidR="00F63FE4" w:rsidRPr="00E53247" w:rsidRDefault="00F63FE4" w:rsidP="00F63FE4">
      <w:pPr>
        <w:rPr>
          <w:rFonts w:ascii="Times New Roman" w:hAnsi="Times New Roman" w:cs="Times New Roman"/>
          <w:lang w:val="en-CA"/>
        </w:rPr>
      </w:pPr>
    </w:p>
    <w:p w14:paraId="0BCEDD78" w14:textId="23A3A0FB" w:rsidR="00F63FE4" w:rsidRPr="00E53247" w:rsidRDefault="00F63FE4" w:rsidP="00F63FE4">
      <w:pPr>
        <w:rPr>
          <w:rFonts w:ascii="Times New Roman" w:hAnsi="Times New Roman" w:cs="Times New Roman"/>
          <w:b/>
          <w:bCs/>
          <w:sz w:val="28"/>
          <w:szCs w:val="28"/>
          <w:lang w:val="en-CA"/>
        </w:rPr>
      </w:pPr>
      <w:proofErr w:type="spellStart"/>
      <w:r w:rsidRPr="00E53247">
        <w:rPr>
          <w:rFonts w:ascii="Times New Roman" w:hAnsi="Times New Roman" w:cs="Times New Roman"/>
          <w:b/>
          <w:bCs/>
          <w:sz w:val="28"/>
          <w:szCs w:val="28"/>
          <w:lang w:val="en-CA"/>
        </w:rPr>
        <w:t>Prediction.ipynb</w:t>
      </w:r>
      <w:proofErr w:type="spellEnd"/>
    </w:p>
    <w:p w14:paraId="4F9AAFF6" w14:textId="77777777" w:rsidR="00F63FE4" w:rsidRPr="00F63FE4" w:rsidRDefault="00F63FE4" w:rsidP="00F63FE4">
      <w:pPr>
        <w:rPr>
          <w:rFonts w:ascii="Times New Roman" w:hAnsi="Times New Roman" w:cs="Times New Roman"/>
          <w:lang w:val="en-CA"/>
        </w:rPr>
      </w:pPr>
      <w:r w:rsidRPr="00F63FE4">
        <w:rPr>
          <w:rFonts w:ascii="Times New Roman" w:hAnsi="Times New Roman" w:cs="Times New Roman"/>
          <w:lang w:val="en-CA"/>
        </w:rPr>
        <w:t>import libraries</w:t>
      </w:r>
    </w:p>
    <w:p w14:paraId="507F7D9A" w14:textId="4D0C4762" w:rsidR="00F63FE4" w:rsidRPr="00E53247" w:rsidRDefault="00F63FE4" w:rsidP="00F63FE4">
      <w:pPr>
        <w:rPr>
          <w:rFonts w:ascii="Times New Roman" w:hAnsi="Times New Roman" w:cs="Times New Roman"/>
          <w:lang w:val="en-CA"/>
        </w:rPr>
      </w:pPr>
      <w:r w:rsidRPr="00E53247">
        <w:rPr>
          <w:rFonts w:ascii="Times New Roman" w:hAnsi="Times New Roman" w:cs="Times New Roman"/>
          <w:lang w:val="en-CA"/>
        </w:rPr>
        <w:drawing>
          <wp:inline distT="0" distB="0" distL="0" distR="0" wp14:anchorId="6B1B624D" wp14:editId="01D2CC73">
            <wp:extent cx="1562235" cy="807790"/>
            <wp:effectExtent l="0" t="0" r="0" b="0"/>
            <wp:docPr id="17514082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08208" name="Picture 1" descr="A screen shot of a computer&#10;&#10;Description automatically generated"/>
                    <pic:cNvPicPr/>
                  </pic:nvPicPr>
                  <pic:blipFill>
                    <a:blip r:embed="rId22"/>
                    <a:stretch>
                      <a:fillRect/>
                    </a:stretch>
                  </pic:blipFill>
                  <pic:spPr>
                    <a:xfrm>
                      <a:off x="0" y="0"/>
                      <a:ext cx="1562235" cy="807790"/>
                    </a:xfrm>
                    <a:prstGeom prst="rect">
                      <a:avLst/>
                    </a:prstGeom>
                  </pic:spPr>
                </pic:pic>
              </a:graphicData>
            </a:graphic>
          </wp:inline>
        </w:drawing>
      </w:r>
    </w:p>
    <w:p w14:paraId="7F617F7F" w14:textId="243314FC" w:rsidR="006A058A" w:rsidRPr="00E53247" w:rsidRDefault="006A058A" w:rsidP="00F63FE4">
      <w:pPr>
        <w:rPr>
          <w:rFonts w:ascii="Times New Roman" w:hAnsi="Times New Roman" w:cs="Times New Roman"/>
          <w:lang w:val="en-CA"/>
        </w:rPr>
      </w:pPr>
      <w:r w:rsidRPr="00E53247">
        <w:rPr>
          <w:rFonts w:ascii="Times New Roman" w:hAnsi="Times New Roman" w:cs="Times New Roman"/>
          <w:lang w:val="en-CA"/>
        </w:rPr>
        <w:lastRenderedPageBreak/>
        <w:t>Load the saved models</w:t>
      </w:r>
    </w:p>
    <w:p w14:paraId="74E669AA" w14:textId="6B3A99E4" w:rsidR="006A058A" w:rsidRPr="00E53247" w:rsidRDefault="006A058A" w:rsidP="00F63FE4">
      <w:pPr>
        <w:rPr>
          <w:rFonts w:ascii="Times New Roman" w:hAnsi="Times New Roman" w:cs="Times New Roman"/>
          <w:lang w:val="en-CA"/>
        </w:rPr>
      </w:pPr>
      <w:r w:rsidRPr="00E53247">
        <w:rPr>
          <w:rFonts w:ascii="Times New Roman" w:hAnsi="Times New Roman" w:cs="Times New Roman"/>
          <w:lang w:val="en-CA"/>
        </w:rPr>
        <w:drawing>
          <wp:inline distT="0" distB="0" distL="0" distR="0" wp14:anchorId="422EA0B6" wp14:editId="2F5134BB">
            <wp:extent cx="3414056" cy="1158340"/>
            <wp:effectExtent l="0" t="0" r="0" b="3810"/>
            <wp:docPr id="18102707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70717" name="Picture 1" descr="A screen shot of a computer program&#10;&#10;Description automatically generated"/>
                    <pic:cNvPicPr/>
                  </pic:nvPicPr>
                  <pic:blipFill>
                    <a:blip r:embed="rId23"/>
                    <a:stretch>
                      <a:fillRect/>
                    </a:stretch>
                  </pic:blipFill>
                  <pic:spPr>
                    <a:xfrm>
                      <a:off x="0" y="0"/>
                      <a:ext cx="3414056" cy="1158340"/>
                    </a:xfrm>
                    <a:prstGeom prst="rect">
                      <a:avLst/>
                    </a:prstGeom>
                  </pic:spPr>
                </pic:pic>
              </a:graphicData>
            </a:graphic>
          </wp:inline>
        </w:drawing>
      </w:r>
    </w:p>
    <w:p w14:paraId="3C8A7498" w14:textId="6AC0E436" w:rsidR="006A058A" w:rsidRPr="00E53247" w:rsidRDefault="006A058A" w:rsidP="006A058A">
      <w:pPr>
        <w:rPr>
          <w:rFonts w:ascii="Times New Roman" w:hAnsi="Times New Roman" w:cs="Times New Roman"/>
          <w:lang w:val="en-CA"/>
        </w:rPr>
      </w:pPr>
      <w:r w:rsidRPr="006A058A">
        <w:rPr>
          <w:rFonts w:ascii="Times New Roman" w:hAnsi="Times New Roman" w:cs="Times New Roman"/>
          <w:lang w:val="en-CA"/>
        </w:rPr>
        <w:t xml:space="preserve">This function, </w:t>
      </w:r>
      <w:proofErr w:type="spellStart"/>
      <w:r w:rsidRPr="006A058A">
        <w:rPr>
          <w:rFonts w:ascii="Times New Roman" w:hAnsi="Times New Roman" w:cs="Times New Roman"/>
          <w:lang w:val="en-CA"/>
        </w:rPr>
        <w:t>predict_cancer</w:t>
      </w:r>
      <w:proofErr w:type="spellEnd"/>
      <w:r w:rsidRPr="006A058A">
        <w:rPr>
          <w:rFonts w:ascii="Times New Roman" w:hAnsi="Times New Roman" w:cs="Times New Roman"/>
          <w:lang w:val="en-CA"/>
        </w:rPr>
        <w:t xml:space="preserve">, is designed to predict whether an input sample indicates breast cancer using a pre-trained machine learning </w:t>
      </w:r>
      <w:proofErr w:type="spellStart"/>
      <w:proofErr w:type="gramStart"/>
      <w:r w:rsidRPr="006A058A">
        <w:rPr>
          <w:rFonts w:ascii="Times New Roman" w:hAnsi="Times New Roman" w:cs="Times New Roman"/>
          <w:lang w:val="en-CA"/>
        </w:rPr>
        <w:t>mode</w:t>
      </w:r>
      <w:r w:rsidRPr="00E53247">
        <w:rPr>
          <w:rFonts w:ascii="Times New Roman" w:hAnsi="Times New Roman" w:cs="Times New Roman"/>
          <w:lang w:val="en-CA"/>
        </w:rPr>
        <w:t>l.</w:t>
      </w:r>
      <w:r w:rsidRPr="006A058A">
        <w:rPr>
          <w:rFonts w:ascii="Times New Roman" w:hAnsi="Times New Roman" w:cs="Times New Roman"/>
          <w:lang w:val="en-CA"/>
        </w:rPr>
        <w:t>This</w:t>
      </w:r>
      <w:proofErr w:type="spellEnd"/>
      <w:proofErr w:type="gramEnd"/>
      <w:r w:rsidRPr="006A058A">
        <w:rPr>
          <w:rFonts w:ascii="Times New Roman" w:hAnsi="Times New Roman" w:cs="Times New Roman"/>
          <w:lang w:val="en-CA"/>
        </w:rPr>
        <w:t xml:space="preserve"> function takes raw input data, scales it, selects relevant features, and uses a pre-trained model to predict the probability that the input data indicates breast cancer.</w:t>
      </w:r>
    </w:p>
    <w:p w14:paraId="65801191" w14:textId="757E1BFD" w:rsidR="006A058A" w:rsidRPr="00E53247" w:rsidRDefault="006A058A" w:rsidP="006A058A">
      <w:pPr>
        <w:rPr>
          <w:rFonts w:ascii="Times New Roman" w:hAnsi="Times New Roman" w:cs="Times New Roman"/>
          <w:lang w:val="en-CA"/>
        </w:rPr>
      </w:pPr>
      <w:r w:rsidRPr="00E53247">
        <w:rPr>
          <w:rFonts w:ascii="Times New Roman" w:hAnsi="Times New Roman" w:cs="Times New Roman"/>
          <w:lang w:val="en-CA"/>
        </w:rPr>
        <w:t>By Inputting the input data,</w:t>
      </w:r>
    </w:p>
    <w:p w14:paraId="06FCC4CA" w14:textId="5AD33B61" w:rsidR="006A058A" w:rsidRPr="00E53247" w:rsidRDefault="00BA3D5D" w:rsidP="006A058A">
      <w:pPr>
        <w:rPr>
          <w:rFonts w:ascii="Times New Roman" w:hAnsi="Times New Roman" w:cs="Times New Roman"/>
          <w:lang w:val="en-CA"/>
        </w:rPr>
      </w:pPr>
      <w:r w:rsidRPr="00E53247">
        <w:rPr>
          <w:rFonts w:ascii="Times New Roman" w:hAnsi="Times New Roman" w:cs="Times New Roman"/>
          <w:lang w:val="en-CA"/>
        </w:rPr>
        <w:t>The percentage of the prediction gives</w:t>
      </w:r>
    </w:p>
    <w:p w14:paraId="4B8D6167" w14:textId="42F65595" w:rsidR="00BA3D5D" w:rsidRPr="00E53247" w:rsidRDefault="00BA3D5D" w:rsidP="006A058A">
      <w:pPr>
        <w:rPr>
          <w:rFonts w:ascii="Times New Roman" w:hAnsi="Times New Roman" w:cs="Times New Roman"/>
          <w:lang w:val="en-CA"/>
        </w:rPr>
      </w:pPr>
      <w:r w:rsidRPr="00E53247">
        <w:rPr>
          <w:rFonts w:ascii="Times New Roman" w:hAnsi="Times New Roman" w:cs="Times New Roman"/>
          <w:lang w:val="en-CA"/>
        </w:rPr>
        <w:drawing>
          <wp:inline distT="0" distB="0" distL="0" distR="0" wp14:anchorId="7F3E0C91" wp14:editId="48D6293E">
            <wp:extent cx="3635055" cy="1691787"/>
            <wp:effectExtent l="0" t="0" r="3810" b="3810"/>
            <wp:docPr id="638861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6155" name="Picture 1" descr="A screen shot of a computer program&#10;&#10;Description automatically generated"/>
                    <pic:cNvPicPr/>
                  </pic:nvPicPr>
                  <pic:blipFill>
                    <a:blip r:embed="rId24"/>
                    <a:stretch>
                      <a:fillRect/>
                    </a:stretch>
                  </pic:blipFill>
                  <pic:spPr>
                    <a:xfrm>
                      <a:off x="0" y="0"/>
                      <a:ext cx="3635055" cy="1691787"/>
                    </a:xfrm>
                    <a:prstGeom prst="rect">
                      <a:avLst/>
                    </a:prstGeom>
                  </pic:spPr>
                </pic:pic>
              </a:graphicData>
            </a:graphic>
          </wp:inline>
        </w:drawing>
      </w:r>
    </w:p>
    <w:p w14:paraId="1D763724" w14:textId="77777777" w:rsidR="00BA3D5D" w:rsidRPr="00E53247" w:rsidRDefault="00BA3D5D" w:rsidP="006A058A">
      <w:pPr>
        <w:rPr>
          <w:rFonts w:ascii="Times New Roman" w:hAnsi="Times New Roman" w:cs="Times New Roman"/>
          <w:b/>
          <w:bCs/>
          <w:lang w:val="en-CA"/>
        </w:rPr>
      </w:pPr>
    </w:p>
    <w:p w14:paraId="24B8C1F0" w14:textId="3D7F04FD" w:rsidR="006E6BEF" w:rsidRPr="009C7AF9" w:rsidRDefault="006E6BEF" w:rsidP="006A058A">
      <w:pPr>
        <w:rPr>
          <w:rFonts w:ascii="Times New Roman" w:hAnsi="Times New Roman" w:cs="Times New Roman"/>
          <w:b/>
          <w:bCs/>
          <w:sz w:val="28"/>
          <w:szCs w:val="28"/>
        </w:rPr>
      </w:pPr>
      <w:r w:rsidRPr="009C7AF9">
        <w:rPr>
          <w:rFonts w:ascii="Times New Roman" w:hAnsi="Times New Roman" w:cs="Times New Roman"/>
          <w:b/>
          <w:bCs/>
          <w:sz w:val="28"/>
          <w:szCs w:val="28"/>
          <w:lang w:val="en-CA"/>
        </w:rPr>
        <w:t>Application for Deployment</w:t>
      </w:r>
      <w:r w:rsidR="00F11F31" w:rsidRPr="009C7AF9">
        <w:rPr>
          <w:rFonts w:ascii="Times New Roman" w:hAnsi="Times New Roman" w:cs="Times New Roman"/>
          <w:b/>
          <w:bCs/>
          <w:sz w:val="28"/>
          <w:szCs w:val="28"/>
          <w:lang w:val="en-CA"/>
        </w:rPr>
        <w:t xml:space="preserve"> -</w:t>
      </w:r>
      <w:r w:rsidR="00F11F31" w:rsidRPr="009C7AF9">
        <w:rPr>
          <w:rFonts w:ascii="Times New Roman" w:hAnsi="Times New Roman" w:cs="Times New Roman"/>
          <w:sz w:val="28"/>
          <w:szCs w:val="28"/>
        </w:rPr>
        <w:t xml:space="preserve"> </w:t>
      </w:r>
      <w:r w:rsidR="00F11F31" w:rsidRPr="009C7AF9">
        <w:rPr>
          <w:rFonts w:ascii="Times New Roman" w:hAnsi="Times New Roman" w:cs="Times New Roman"/>
          <w:b/>
          <w:bCs/>
          <w:sz w:val="28"/>
          <w:szCs w:val="28"/>
        </w:rPr>
        <w:t xml:space="preserve">Building a </w:t>
      </w:r>
      <w:proofErr w:type="spellStart"/>
      <w:r w:rsidR="00F11F31" w:rsidRPr="009C7AF9">
        <w:rPr>
          <w:rFonts w:ascii="Times New Roman" w:hAnsi="Times New Roman" w:cs="Times New Roman"/>
          <w:b/>
          <w:bCs/>
          <w:sz w:val="28"/>
          <w:szCs w:val="28"/>
        </w:rPr>
        <w:t>Streamlit</w:t>
      </w:r>
      <w:proofErr w:type="spellEnd"/>
      <w:r w:rsidR="00F11F31" w:rsidRPr="009C7AF9">
        <w:rPr>
          <w:rFonts w:ascii="Times New Roman" w:hAnsi="Times New Roman" w:cs="Times New Roman"/>
          <w:b/>
          <w:bCs/>
          <w:sz w:val="28"/>
          <w:szCs w:val="28"/>
        </w:rPr>
        <w:t xml:space="preserve"> App Locally</w:t>
      </w:r>
    </w:p>
    <w:p w14:paraId="7CDE384B" w14:textId="733FE130" w:rsidR="00F11F31" w:rsidRPr="00E53247" w:rsidRDefault="00F11F31" w:rsidP="006A058A">
      <w:pPr>
        <w:rPr>
          <w:rFonts w:ascii="Times New Roman" w:hAnsi="Times New Roman" w:cs="Times New Roman"/>
        </w:rPr>
      </w:pPr>
      <w:r w:rsidRPr="00E53247">
        <w:rPr>
          <w:rFonts w:ascii="Times New Roman" w:hAnsi="Times New Roman" w:cs="Times New Roman"/>
        </w:rPr>
        <w:t xml:space="preserve">Develop a simple </w:t>
      </w:r>
      <w:proofErr w:type="spellStart"/>
      <w:r w:rsidRPr="00E53247">
        <w:rPr>
          <w:rFonts w:ascii="Times New Roman" w:hAnsi="Times New Roman" w:cs="Times New Roman"/>
        </w:rPr>
        <w:t>Streamlit</w:t>
      </w:r>
      <w:proofErr w:type="spellEnd"/>
      <w:r w:rsidRPr="00E53247">
        <w:rPr>
          <w:rFonts w:ascii="Times New Roman" w:hAnsi="Times New Roman" w:cs="Times New Roman"/>
        </w:rPr>
        <w:t xml:space="preserve"> application where users can engage with the breast cancer dataset and observe model predictions. Integrate model predictions and user interaction seamlessly within the </w:t>
      </w:r>
      <w:proofErr w:type="spellStart"/>
      <w:r w:rsidRPr="00E53247">
        <w:rPr>
          <w:rFonts w:ascii="Times New Roman" w:hAnsi="Times New Roman" w:cs="Times New Roman"/>
        </w:rPr>
        <w:t>Streamlit</w:t>
      </w:r>
      <w:proofErr w:type="spellEnd"/>
      <w:r w:rsidRPr="00E53247">
        <w:rPr>
          <w:rFonts w:ascii="Times New Roman" w:hAnsi="Times New Roman" w:cs="Times New Roman"/>
        </w:rPr>
        <w:t xml:space="preserve"> app.</w:t>
      </w:r>
    </w:p>
    <w:p w14:paraId="2D77D80F" w14:textId="7C0867CD" w:rsidR="009A1C7A" w:rsidRPr="00E53247" w:rsidRDefault="009A1C7A" w:rsidP="006A058A">
      <w:pPr>
        <w:rPr>
          <w:rFonts w:ascii="Times New Roman" w:hAnsi="Times New Roman" w:cs="Times New Roman"/>
          <w:lang w:val="en-CA"/>
        </w:rPr>
      </w:pPr>
      <w:r w:rsidRPr="00E53247">
        <w:rPr>
          <w:rFonts w:ascii="Times New Roman" w:hAnsi="Times New Roman" w:cs="Times New Roman"/>
          <w:lang w:val="en-CA"/>
        </w:rPr>
        <w:lastRenderedPageBreak/>
        <w:drawing>
          <wp:inline distT="0" distB="0" distL="0" distR="0" wp14:anchorId="69831224" wp14:editId="6FFA6245">
            <wp:extent cx="5189220" cy="2385060"/>
            <wp:effectExtent l="0" t="0" r="0" b="0"/>
            <wp:docPr id="6792420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42005" name="Picture 1" descr="A screen shot of a computer program&#10;&#10;Description automatically generated"/>
                    <pic:cNvPicPr/>
                  </pic:nvPicPr>
                  <pic:blipFill>
                    <a:blip r:embed="rId25"/>
                    <a:stretch>
                      <a:fillRect/>
                    </a:stretch>
                  </pic:blipFill>
                  <pic:spPr>
                    <a:xfrm>
                      <a:off x="0" y="0"/>
                      <a:ext cx="5189671" cy="2385267"/>
                    </a:xfrm>
                    <a:prstGeom prst="rect">
                      <a:avLst/>
                    </a:prstGeom>
                  </pic:spPr>
                </pic:pic>
              </a:graphicData>
            </a:graphic>
          </wp:inline>
        </w:drawing>
      </w:r>
    </w:p>
    <w:p w14:paraId="4933E671" w14:textId="24ACE55A" w:rsidR="009A1C7A" w:rsidRPr="00E53247" w:rsidRDefault="009A1C7A" w:rsidP="006A058A">
      <w:pPr>
        <w:rPr>
          <w:rFonts w:ascii="Times New Roman" w:hAnsi="Times New Roman" w:cs="Times New Roman"/>
          <w:lang w:val="en-CA"/>
        </w:rPr>
      </w:pPr>
      <w:r w:rsidRPr="00E53247">
        <w:rPr>
          <w:rFonts w:ascii="Times New Roman" w:hAnsi="Times New Roman" w:cs="Times New Roman"/>
          <w:lang w:val="en-CA"/>
        </w:rPr>
        <w:drawing>
          <wp:inline distT="0" distB="0" distL="0" distR="0" wp14:anchorId="17E77DCC" wp14:editId="42A2360C">
            <wp:extent cx="5486400" cy="2392680"/>
            <wp:effectExtent l="0" t="0" r="0" b="7620"/>
            <wp:docPr id="12510934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93447" name="Picture 1" descr="A screen shot of a computer program&#10;&#10;Description automatically generated"/>
                    <pic:cNvPicPr/>
                  </pic:nvPicPr>
                  <pic:blipFill>
                    <a:blip r:embed="rId26"/>
                    <a:stretch>
                      <a:fillRect/>
                    </a:stretch>
                  </pic:blipFill>
                  <pic:spPr>
                    <a:xfrm>
                      <a:off x="0" y="0"/>
                      <a:ext cx="5486400" cy="2392680"/>
                    </a:xfrm>
                    <a:prstGeom prst="rect">
                      <a:avLst/>
                    </a:prstGeom>
                  </pic:spPr>
                </pic:pic>
              </a:graphicData>
            </a:graphic>
          </wp:inline>
        </w:drawing>
      </w:r>
    </w:p>
    <w:p w14:paraId="68D26CF5" w14:textId="4130F200" w:rsidR="006E6BEF" w:rsidRPr="00E53247" w:rsidRDefault="00BC0061" w:rsidP="006A058A">
      <w:pPr>
        <w:rPr>
          <w:rFonts w:ascii="Times New Roman" w:hAnsi="Times New Roman" w:cs="Times New Roman"/>
          <w:b/>
          <w:bCs/>
          <w:lang w:val="en-CA"/>
        </w:rPr>
      </w:pPr>
      <w:r w:rsidRPr="00E53247">
        <w:rPr>
          <w:rFonts w:ascii="Times New Roman" w:hAnsi="Times New Roman" w:cs="Times New Roman"/>
          <w:b/>
          <w:bCs/>
          <w:lang w:val="en-CA"/>
        </w:rPr>
        <w:drawing>
          <wp:inline distT="0" distB="0" distL="0" distR="0" wp14:anchorId="0DC0D108" wp14:editId="1395D871">
            <wp:extent cx="4511431" cy="2644369"/>
            <wp:effectExtent l="0" t="0" r="3810" b="3810"/>
            <wp:docPr id="10142747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74718" name="Picture 1" descr="A screen shot of a computer&#10;&#10;Description automatically generated"/>
                    <pic:cNvPicPr/>
                  </pic:nvPicPr>
                  <pic:blipFill>
                    <a:blip r:embed="rId27"/>
                    <a:stretch>
                      <a:fillRect/>
                    </a:stretch>
                  </pic:blipFill>
                  <pic:spPr>
                    <a:xfrm>
                      <a:off x="0" y="0"/>
                      <a:ext cx="4511431" cy="2644369"/>
                    </a:xfrm>
                    <a:prstGeom prst="rect">
                      <a:avLst/>
                    </a:prstGeom>
                  </pic:spPr>
                </pic:pic>
              </a:graphicData>
            </a:graphic>
          </wp:inline>
        </w:drawing>
      </w:r>
    </w:p>
    <w:p w14:paraId="2C40F975" w14:textId="77777777" w:rsidR="00F418A1" w:rsidRDefault="00F418A1" w:rsidP="0039168F">
      <w:pPr>
        <w:rPr>
          <w:rFonts w:ascii="Times New Roman" w:hAnsi="Times New Roman" w:cs="Times New Roman"/>
          <w:lang w:val="en-CA"/>
        </w:rPr>
      </w:pPr>
    </w:p>
    <w:p w14:paraId="27E64D1C" w14:textId="7E916E4A" w:rsidR="00F63FE4" w:rsidRPr="00E53247" w:rsidRDefault="00BC0061" w:rsidP="0039168F">
      <w:pPr>
        <w:rPr>
          <w:rFonts w:ascii="Times New Roman" w:hAnsi="Times New Roman" w:cs="Times New Roman"/>
          <w:b/>
          <w:bCs/>
          <w:sz w:val="28"/>
          <w:szCs w:val="28"/>
        </w:rPr>
      </w:pPr>
      <w:r w:rsidRPr="00E53247">
        <w:rPr>
          <w:rFonts w:ascii="Times New Roman" w:hAnsi="Times New Roman" w:cs="Times New Roman"/>
          <w:b/>
          <w:bCs/>
          <w:sz w:val="28"/>
          <w:szCs w:val="28"/>
        </w:rPr>
        <w:lastRenderedPageBreak/>
        <w:t xml:space="preserve">Deployment </w:t>
      </w:r>
    </w:p>
    <w:p w14:paraId="240250CD" w14:textId="3A87353D" w:rsidR="00BC0061" w:rsidRPr="00E53247" w:rsidRDefault="00BC0061" w:rsidP="0039168F">
      <w:pPr>
        <w:rPr>
          <w:rFonts w:ascii="Times New Roman" w:hAnsi="Times New Roman" w:cs="Times New Roman"/>
          <w:lang w:val="en-CA"/>
        </w:rPr>
      </w:pPr>
      <w:r w:rsidRPr="00E53247">
        <w:rPr>
          <w:rFonts w:ascii="Times New Roman" w:hAnsi="Times New Roman" w:cs="Times New Roman"/>
          <w:lang w:val="en-CA"/>
        </w:rPr>
        <w:t xml:space="preserve">Local URL: </w:t>
      </w:r>
      <w:hyperlink r:id="rId28" w:history="1">
        <w:r w:rsidRPr="00E53247">
          <w:rPr>
            <w:rStyle w:val="Hyperlink"/>
            <w:rFonts w:ascii="Times New Roman" w:hAnsi="Times New Roman" w:cs="Times New Roman"/>
            <w:lang w:val="en-CA"/>
          </w:rPr>
          <w:t>http://localhost:85</w:t>
        </w:r>
        <w:r w:rsidRPr="00E53247">
          <w:rPr>
            <w:rStyle w:val="Hyperlink"/>
            <w:rFonts w:ascii="Times New Roman" w:hAnsi="Times New Roman" w:cs="Times New Roman"/>
            <w:lang w:val="en-CA"/>
          </w:rPr>
          <w:t>0</w:t>
        </w:r>
        <w:r w:rsidRPr="00E53247">
          <w:rPr>
            <w:rStyle w:val="Hyperlink"/>
            <w:rFonts w:ascii="Times New Roman" w:hAnsi="Times New Roman" w:cs="Times New Roman"/>
            <w:lang w:val="en-CA"/>
          </w:rPr>
          <w:t>1</w:t>
        </w:r>
      </w:hyperlink>
      <w:r w:rsidRPr="00E53247">
        <w:rPr>
          <w:rFonts w:ascii="Times New Roman" w:hAnsi="Times New Roman" w:cs="Times New Roman"/>
          <w:lang w:val="en-CA"/>
        </w:rPr>
        <w:t xml:space="preserve"> </w:t>
      </w:r>
    </w:p>
    <w:p w14:paraId="77ADEF57" w14:textId="7F2BA9CF" w:rsidR="00BC0061" w:rsidRPr="00E53247" w:rsidRDefault="00BC0061" w:rsidP="0039168F">
      <w:pPr>
        <w:rPr>
          <w:rFonts w:ascii="Times New Roman" w:hAnsi="Times New Roman" w:cs="Times New Roman"/>
          <w:lang w:val="en-CA"/>
        </w:rPr>
      </w:pPr>
      <w:r w:rsidRPr="00E53247">
        <w:rPr>
          <w:rFonts w:ascii="Times New Roman" w:hAnsi="Times New Roman" w:cs="Times New Roman"/>
          <w:lang w:val="en-CA"/>
        </w:rPr>
        <w:t>Two predictions were made by changing the input parameter.</w:t>
      </w:r>
    </w:p>
    <w:p w14:paraId="59A8B7E5" w14:textId="34C48596" w:rsidR="00BC0061" w:rsidRPr="00E53247" w:rsidRDefault="00BC0061" w:rsidP="0039168F">
      <w:pPr>
        <w:rPr>
          <w:rFonts w:ascii="Times New Roman" w:hAnsi="Times New Roman" w:cs="Times New Roman"/>
          <w:lang w:val="en-CA"/>
        </w:rPr>
      </w:pPr>
      <w:r w:rsidRPr="00E53247">
        <w:rPr>
          <w:rFonts w:ascii="Times New Roman" w:hAnsi="Times New Roman" w:cs="Times New Roman"/>
          <w:lang w:val="en-CA"/>
        </w:rPr>
        <w:t>Prediction - Benign</w:t>
      </w:r>
    </w:p>
    <w:p w14:paraId="2C3BF68F" w14:textId="6F5FDCFE" w:rsidR="00BC0061" w:rsidRPr="00E53247" w:rsidRDefault="00BC0061" w:rsidP="0039168F">
      <w:pPr>
        <w:rPr>
          <w:rFonts w:ascii="Times New Roman" w:hAnsi="Times New Roman" w:cs="Times New Roman"/>
          <w:lang w:val="en-CA"/>
        </w:rPr>
      </w:pPr>
      <w:r w:rsidRPr="00E53247">
        <w:rPr>
          <w:rFonts w:ascii="Times New Roman" w:hAnsi="Times New Roman" w:cs="Times New Roman"/>
          <w:lang w:val="en-CA"/>
        </w:rPr>
        <w:drawing>
          <wp:inline distT="0" distB="0" distL="0" distR="0" wp14:anchorId="68399B8A" wp14:editId="308AD069">
            <wp:extent cx="5486400" cy="2868930"/>
            <wp:effectExtent l="0" t="0" r="0" b="7620"/>
            <wp:docPr id="10238241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24118" name="Picture 1" descr="A screenshot of a computer screen&#10;&#10;Description automatically generated"/>
                    <pic:cNvPicPr/>
                  </pic:nvPicPr>
                  <pic:blipFill>
                    <a:blip r:embed="rId29"/>
                    <a:stretch>
                      <a:fillRect/>
                    </a:stretch>
                  </pic:blipFill>
                  <pic:spPr>
                    <a:xfrm>
                      <a:off x="0" y="0"/>
                      <a:ext cx="5486400" cy="2868930"/>
                    </a:xfrm>
                    <a:prstGeom prst="rect">
                      <a:avLst/>
                    </a:prstGeom>
                  </pic:spPr>
                </pic:pic>
              </a:graphicData>
            </a:graphic>
          </wp:inline>
        </w:drawing>
      </w:r>
    </w:p>
    <w:p w14:paraId="4AFF40F6" w14:textId="6E2B5181" w:rsidR="00BC0061" w:rsidRPr="00E53247" w:rsidRDefault="00BC0061" w:rsidP="00BC0061">
      <w:pPr>
        <w:rPr>
          <w:rFonts w:ascii="Times New Roman" w:hAnsi="Times New Roman" w:cs="Times New Roman"/>
          <w:lang w:val="en-CA"/>
        </w:rPr>
      </w:pPr>
      <w:r w:rsidRPr="00E53247">
        <w:rPr>
          <w:rFonts w:ascii="Times New Roman" w:hAnsi="Times New Roman" w:cs="Times New Roman"/>
          <w:lang w:val="en-CA"/>
        </w:rPr>
        <w:t xml:space="preserve">Prediction - </w:t>
      </w:r>
      <w:r w:rsidRPr="00E53247">
        <w:rPr>
          <w:rFonts w:ascii="Times New Roman" w:hAnsi="Times New Roman" w:cs="Times New Roman"/>
          <w:lang w:val="en-CA"/>
        </w:rPr>
        <w:t>Malignant</w:t>
      </w:r>
    </w:p>
    <w:p w14:paraId="12E73595" w14:textId="77777777" w:rsidR="00BC0061" w:rsidRPr="00E53247" w:rsidRDefault="00BC0061" w:rsidP="0039168F">
      <w:pPr>
        <w:rPr>
          <w:rFonts w:ascii="Times New Roman" w:hAnsi="Times New Roman" w:cs="Times New Roman"/>
          <w:lang w:val="en-CA"/>
        </w:rPr>
      </w:pPr>
    </w:p>
    <w:p w14:paraId="6C750726" w14:textId="6EC3D7CC" w:rsidR="00BC0061" w:rsidRPr="00E53247" w:rsidRDefault="00BC0061" w:rsidP="0039168F">
      <w:pPr>
        <w:rPr>
          <w:rFonts w:ascii="Times New Roman" w:hAnsi="Times New Roman" w:cs="Times New Roman"/>
          <w:lang w:val="en-CA"/>
        </w:rPr>
      </w:pPr>
      <w:r w:rsidRPr="00E53247">
        <w:rPr>
          <w:rFonts w:ascii="Times New Roman" w:hAnsi="Times New Roman" w:cs="Times New Roman"/>
          <w:lang w:val="en-CA"/>
        </w:rPr>
        <w:drawing>
          <wp:inline distT="0" distB="0" distL="0" distR="0" wp14:anchorId="6A3A9376" wp14:editId="64C6AC15">
            <wp:extent cx="5486400" cy="2876550"/>
            <wp:effectExtent l="0" t="0" r="0" b="0"/>
            <wp:docPr id="1227424156"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24156" name="Picture 1" descr="A screenshot of a screen&#10;&#10;Description automatically generated"/>
                    <pic:cNvPicPr/>
                  </pic:nvPicPr>
                  <pic:blipFill>
                    <a:blip r:embed="rId30"/>
                    <a:stretch>
                      <a:fillRect/>
                    </a:stretch>
                  </pic:blipFill>
                  <pic:spPr>
                    <a:xfrm>
                      <a:off x="0" y="0"/>
                      <a:ext cx="5486400" cy="2876550"/>
                    </a:xfrm>
                    <a:prstGeom prst="rect">
                      <a:avLst/>
                    </a:prstGeom>
                  </pic:spPr>
                </pic:pic>
              </a:graphicData>
            </a:graphic>
          </wp:inline>
        </w:drawing>
      </w:r>
    </w:p>
    <w:p w14:paraId="298CECEC" w14:textId="77777777" w:rsidR="00246C96" w:rsidRPr="00E53247" w:rsidRDefault="00246C96" w:rsidP="0039168F">
      <w:pPr>
        <w:rPr>
          <w:rFonts w:ascii="Times New Roman" w:hAnsi="Times New Roman" w:cs="Times New Roman"/>
          <w:lang w:val="en-CA"/>
        </w:rPr>
      </w:pPr>
    </w:p>
    <w:p w14:paraId="1C835939" w14:textId="77777777" w:rsidR="00862685" w:rsidRPr="00E53247" w:rsidRDefault="00862685" w:rsidP="0039168F">
      <w:pPr>
        <w:rPr>
          <w:rFonts w:ascii="Times New Roman" w:hAnsi="Times New Roman" w:cs="Times New Roman"/>
          <w:lang w:val="en-CA"/>
        </w:rPr>
      </w:pPr>
    </w:p>
    <w:p w14:paraId="5BE682F8" w14:textId="352CB35F" w:rsidR="00862685" w:rsidRPr="00E53247" w:rsidRDefault="00862685" w:rsidP="0039168F">
      <w:pPr>
        <w:rPr>
          <w:rFonts w:ascii="Times New Roman" w:hAnsi="Times New Roman" w:cs="Times New Roman"/>
          <w:lang w:val="en-CA"/>
        </w:rPr>
      </w:pPr>
      <w:r w:rsidRPr="00C53B2D">
        <w:rPr>
          <w:rFonts w:ascii="Times New Roman" w:hAnsi="Times New Roman" w:cs="Times New Roman"/>
          <w:b/>
          <w:bCs/>
        </w:rPr>
        <w:t>GitHub Repository Setup</w:t>
      </w:r>
      <w:r w:rsidRPr="00E53247">
        <w:rPr>
          <w:rFonts w:ascii="Times New Roman" w:hAnsi="Times New Roman" w:cs="Times New Roman"/>
        </w:rPr>
        <w:t>: Commit code and push changes to GitHub</w:t>
      </w:r>
    </w:p>
    <w:p w14:paraId="6144E4FD" w14:textId="1FDABEFC" w:rsidR="00246C96" w:rsidRPr="00E53247" w:rsidRDefault="00246C96" w:rsidP="0039168F">
      <w:pPr>
        <w:rPr>
          <w:rFonts w:ascii="Times New Roman" w:hAnsi="Times New Roman" w:cs="Times New Roman"/>
          <w:lang w:val="en-CA"/>
        </w:rPr>
      </w:pPr>
      <w:r w:rsidRPr="00E53247">
        <w:rPr>
          <w:rFonts w:ascii="Times New Roman" w:hAnsi="Times New Roman" w:cs="Times New Roman"/>
        </w:rPr>
        <w:t>GitHu</w:t>
      </w:r>
      <w:r w:rsidR="00862685" w:rsidRPr="00E53247">
        <w:rPr>
          <w:rFonts w:ascii="Times New Roman" w:hAnsi="Times New Roman" w:cs="Times New Roman"/>
        </w:rPr>
        <w:t>b link</w:t>
      </w:r>
      <w:r w:rsidR="00E440B8" w:rsidRPr="00E53247">
        <w:rPr>
          <w:rFonts w:ascii="Times New Roman" w:hAnsi="Times New Roman" w:cs="Times New Roman"/>
        </w:rPr>
        <w:t>:</w:t>
      </w:r>
      <w:r w:rsidRPr="00E53247">
        <w:rPr>
          <w:rFonts w:ascii="Times New Roman" w:hAnsi="Times New Roman" w:cs="Times New Roman"/>
        </w:rPr>
        <w:t xml:space="preserve"> </w:t>
      </w:r>
      <w:hyperlink r:id="rId31" w:history="1">
        <w:proofErr w:type="spellStart"/>
        <w:r w:rsidR="00862685" w:rsidRPr="00E53247">
          <w:rPr>
            <w:rStyle w:val="Hyperlink"/>
            <w:rFonts w:ascii="Times New Roman" w:hAnsi="Times New Roman" w:cs="Times New Roman"/>
          </w:rPr>
          <w:t>Dupsynusi</w:t>
        </w:r>
        <w:proofErr w:type="spellEnd"/>
        <w:r w:rsidR="00862685" w:rsidRPr="00E53247">
          <w:rPr>
            <w:rStyle w:val="Hyperlink"/>
            <w:rFonts w:ascii="Times New Roman" w:hAnsi="Times New Roman" w:cs="Times New Roman"/>
          </w:rPr>
          <w:t>/Breast-Cancer-Prediction-App (github.com)</w:t>
        </w:r>
      </w:hyperlink>
    </w:p>
    <w:sectPr w:rsidR="00246C96" w:rsidRPr="00E5324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0D3E06"/>
    <w:multiLevelType w:val="hybridMultilevel"/>
    <w:tmpl w:val="4D9497E8"/>
    <w:lvl w:ilvl="0" w:tplc="A53A168E">
      <w:start w:val="1"/>
      <w:numFmt w:val="bullet"/>
      <w:lvlText w:val=""/>
      <w:lvlJc w:val="righ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0AD00E45"/>
    <w:multiLevelType w:val="hybridMultilevel"/>
    <w:tmpl w:val="420647FC"/>
    <w:lvl w:ilvl="0" w:tplc="A53A168E">
      <w:start w:val="1"/>
      <w:numFmt w:val="bullet"/>
      <w:lvlText w:val=""/>
      <w:lvlJc w:val="righ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0CD500B2"/>
    <w:multiLevelType w:val="hybridMultilevel"/>
    <w:tmpl w:val="A432B26E"/>
    <w:lvl w:ilvl="0" w:tplc="A53A168E">
      <w:start w:val="1"/>
      <w:numFmt w:val="bullet"/>
      <w:lvlText w:val=""/>
      <w:lvlJc w:val="righ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40812DC"/>
    <w:multiLevelType w:val="hybridMultilevel"/>
    <w:tmpl w:val="58CAD7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DAB3ACB"/>
    <w:multiLevelType w:val="multilevel"/>
    <w:tmpl w:val="65E44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205E38"/>
    <w:multiLevelType w:val="multilevel"/>
    <w:tmpl w:val="9C56F7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661889229">
    <w:abstractNumId w:val="8"/>
  </w:num>
  <w:num w:numId="2" w16cid:durableId="2001615192">
    <w:abstractNumId w:val="6"/>
  </w:num>
  <w:num w:numId="3" w16cid:durableId="491409013">
    <w:abstractNumId w:val="5"/>
  </w:num>
  <w:num w:numId="4" w16cid:durableId="293222598">
    <w:abstractNumId w:val="4"/>
  </w:num>
  <w:num w:numId="5" w16cid:durableId="1753431555">
    <w:abstractNumId w:val="7"/>
  </w:num>
  <w:num w:numId="6" w16cid:durableId="1077440576">
    <w:abstractNumId w:val="3"/>
  </w:num>
  <w:num w:numId="7" w16cid:durableId="146241979">
    <w:abstractNumId w:val="2"/>
  </w:num>
  <w:num w:numId="8" w16cid:durableId="236519986">
    <w:abstractNumId w:val="1"/>
  </w:num>
  <w:num w:numId="9" w16cid:durableId="1829010771">
    <w:abstractNumId w:val="0"/>
  </w:num>
  <w:num w:numId="10" w16cid:durableId="827670321">
    <w:abstractNumId w:val="13"/>
  </w:num>
  <w:num w:numId="11" w16cid:durableId="81609886">
    <w:abstractNumId w:val="12"/>
  </w:num>
  <w:num w:numId="12" w16cid:durableId="235752322">
    <w:abstractNumId w:val="11"/>
  </w:num>
  <w:num w:numId="13" w16cid:durableId="1428233277">
    <w:abstractNumId w:val="9"/>
  </w:num>
  <w:num w:numId="14" w16cid:durableId="197745516">
    <w:abstractNumId w:val="10"/>
  </w:num>
  <w:num w:numId="15" w16cid:durableId="12133452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1146"/>
    <w:rsid w:val="000E2387"/>
    <w:rsid w:val="000E35A7"/>
    <w:rsid w:val="000E7B1A"/>
    <w:rsid w:val="00145D57"/>
    <w:rsid w:val="0015074B"/>
    <w:rsid w:val="00191FC4"/>
    <w:rsid w:val="001A715F"/>
    <w:rsid w:val="00246C96"/>
    <w:rsid w:val="00277CA3"/>
    <w:rsid w:val="0029639D"/>
    <w:rsid w:val="00326F90"/>
    <w:rsid w:val="0035018B"/>
    <w:rsid w:val="0039168F"/>
    <w:rsid w:val="004263FC"/>
    <w:rsid w:val="004A43D8"/>
    <w:rsid w:val="00546AD4"/>
    <w:rsid w:val="005D198F"/>
    <w:rsid w:val="00645C65"/>
    <w:rsid w:val="006A058A"/>
    <w:rsid w:val="006C6D5C"/>
    <w:rsid w:val="006E6BEF"/>
    <w:rsid w:val="0075148D"/>
    <w:rsid w:val="00786030"/>
    <w:rsid w:val="008359DC"/>
    <w:rsid w:val="008415EB"/>
    <w:rsid w:val="0085222D"/>
    <w:rsid w:val="00862685"/>
    <w:rsid w:val="00900187"/>
    <w:rsid w:val="009A1C7A"/>
    <w:rsid w:val="009B76E5"/>
    <w:rsid w:val="009C7AF9"/>
    <w:rsid w:val="009F3946"/>
    <w:rsid w:val="00A0207B"/>
    <w:rsid w:val="00A026E3"/>
    <w:rsid w:val="00A42A02"/>
    <w:rsid w:val="00A8342F"/>
    <w:rsid w:val="00A9455A"/>
    <w:rsid w:val="00AA1D8D"/>
    <w:rsid w:val="00AA3BC8"/>
    <w:rsid w:val="00B06EC8"/>
    <w:rsid w:val="00B353B8"/>
    <w:rsid w:val="00B457F4"/>
    <w:rsid w:val="00B47730"/>
    <w:rsid w:val="00B807C7"/>
    <w:rsid w:val="00BA3D5D"/>
    <w:rsid w:val="00BC0061"/>
    <w:rsid w:val="00BF5FD2"/>
    <w:rsid w:val="00C53B2D"/>
    <w:rsid w:val="00CB0664"/>
    <w:rsid w:val="00CD7624"/>
    <w:rsid w:val="00CE450C"/>
    <w:rsid w:val="00D0145C"/>
    <w:rsid w:val="00D13D68"/>
    <w:rsid w:val="00D90381"/>
    <w:rsid w:val="00DC044C"/>
    <w:rsid w:val="00DF4003"/>
    <w:rsid w:val="00E440B8"/>
    <w:rsid w:val="00E53247"/>
    <w:rsid w:val="00E56EC1"/>
    <w:rsid w:val="00EA6F83"/>
    <w:rsid w:val="00EE7A96"/>
    <w:rsid w:val="00F11F31"/>
    <w:rsid w:val="00F418A1"/>
    <w:rsid w:val="00F63FE4"/>
    <w:rsid w:val="00F643BE"/>
    <w:rsid w:val="00F7036B"/>
    <w:rsid w:val="00F72BB5"/>
    <w:rsid w:val="00FC693F"/>
    <w:rsid w:val="00FE45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672C4F"/>
  <w14:defaultImageDpi w14:val="300"/>
  <w15:docId w15:val="{A28137B7-417E-4F7E-97A8-B376D2C77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C0061"/>
    <w:rPr>
      <w:color w:val="0000FF" w:themeColor="hyperlink"/>
      <w:u w:val="single"/>
    </w:rPr>
  </w:style>
  <w:style w:type="character" w:styleId="UnresolvedMention">
    <w:name w:val="Unresolved Mention"/>
    <w:basedOn w:val="DefaultParagraphFont"/>
    <w:uiPriority w:val="99"/>
    <w:semiHidden/>
    <w:unhideWhenUsed/>
    <w:rsid w:val="00BC0061"/>
    <w:rPr>
      <w:color w:val="605E5C"/>
      <w:shd w:val="clear" w:color="auto" w:fill="E1DFDD"/>
    </w:rPr>
  </w:style>
  <w:style w:type="character" w:styleId="FollowedHyperlink">
    <w:name w:val="FollowedHyperlink"/>
    <w:basedOn w:val="DefaultParagraphFont"/>
    <w:uiPriority w:val="99"/>
    <w:semiHidden/>
    <w:unhideWhenUsed/>
    <w:rsid w:val="00BC00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533978">
      <w:bodyDiv w:val="1"/>
      <w:marLeft w:val="0"/>
      <w:marRight w:val="0"/>
      <w:marTop w:val="0"/>
      <w:marBottom w:val="0"/>
      <w:divBdr>
        <w:top w:val="none" w:sz="0" w:space="0" w:color="auto"/>
        <w:left w:val="none" w:sz="0" w:space="0" w:color="auto"/>
        <w:bottom w:val="none" w:sz="0" w:space="0" w:color="auto"/>
        <w:right w:val="none" w:sz="0" w:space="0" w:color="auto"/>
      </w:divBdr>
    </w:div>
    <w:div w:id="96408512">
      <w:bodyDiv w:val="1"/>
      <w:marLeft w:val="0"/>
      <w:marRight w:val="0"/>
      <w:marTop w:val="0"/>
      <w:marBottom w:val="0"/>
      <w:divBdr>
        <w:top w:val="none" w:sz="0" w:space="0" w:color="auto"/>
        <w:left w:val="none" w:sz="0" w:space="0" w:color="auto"/>
        <w:bottom w:val="none" w:sz="0" w:space="0" w:color="auto"/>
        <w:right w:val="none" w:sz="0" w:space="0" w:color="auto"/>
      </w:divBdr>
      <w:divsChild>
        <w:div w:id="169177817">
          <w:marLeft w:val="0"/>
          <w:marRight w:val="0"/>
          <w:marTop w:val="0"/>
          <w:marBottom w:val="0"/>
          <w:divBdr>
            <w:top w:val="none" w:sz="0" w:space="0" w:color="auto"/>
            <w:left w:val="none" w:sz="0" w:space="0" w:color="auto"/>
            <w:bottom w:val="none" w:sz="0" w:space="0" w:color="auto"/>
            <w:right w:val="none" w:sz="0" w:space="0" w:color="auto"/>
          </w:divBdr>
          <w:divsChild>
            <w:div w:id="565845885">
              <w:marLeft w:val="0"/>
              <w:marRight w:val="0"/>
              <w:marTop w:val="0"/>
              <w:marBottom w:val="0"/>
              <w:divBdr>
                <w:top w:val="none" w:sz="0" w:space="0" w:color="auto"/>
                <w:left w:val="none" w:sz="0" w:space="0" w:color="auto"/>
                <w:bottom w:val="none" w:sz="0" w:space="0" w:color="auto"/>
                <w:right w:val="none" w:sz="0" w:space="0" w:color="auto"/>
              </w:divBdr>
              <w:divsChild>
                <w:div w:id="1188255114">
                  <w:marLeft w:val="0"/>
                  <w:marRight w:val="0"/>
                  <w:marTop w:val="0"/>
                  <w:marBottom w:val="0"/>
                  <w:divBdr>
                    <w:top w:val="none" w:sz="0" w:space="0" w:color="auto"/>
                    <w:left w:val="none" w:sz="0" w:space="0" w:color="auto"/>
                    <w:bottom w:val="none" w:sz="0" w:space="0" w:color="auto"/>
                    <w:right w:val="none" w:sz="0" w:space="0" w:color="auto"/>
                  </w:divBdr>
                  <w:divsChild>
                    <w:div w:id="17906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8937">
          <w:marLeft w:val="0"/>
          <w:marRight w:val="0"/>
          <w:marTop w:val="0"/>
          <w:marBottom w:val="0"/>
          <w:divBdr>
            <w:top w:val="none" w:sz="0" w:space="0" w:color="auto"/>
            <w:left w:val="none" w:sz="0" w:space="0" w:color="auto"/>
            <w:bottom w:val="none" w:sz="0" w:space="0" w:color="auto"/>
            <w:right w:val="none" w:sz="0" w:space="0" w:color="auto"/>
          </w:divBdr>
          <w:divsChild>
            <w:div w:id="1383020418">
              <w:marLeft w:val="0"/>
              <w:marRight w:val="0"/>
              <w:marTop w:val="0"/>
              <w:marBottom w:val="0"/>
              <w:divBdr>
                <w:top w:val="none" w:sz="0" w:space="0" w:color="auto"/>
                <w:left w:val="none" w:sz="0" w:space="0" w:color="auto"/>
                <w:bottom w:val="none" w:sz="0" w:space="0" w:color="auto"/>
                <w:right w:val="none" w:sz="0" w:space="0" w:color="auto"/>
              </w:divBdr>
              <w:divsChild>
                <w:div w:id="1058632290">
                  <w:marLeft w:val="0"/>
                  <w:marRight w:val="0"/>
                  <w:marTop w:val="0"/>
                  <w:marBottom w:val="0"/>
                  <w:divBdr>
                    <w:top w:val="none" w:sz="0" w:space="0" w:color="auto"/>
                    <w:left w:val="none" w:sz="0" w:space="0" w:color="auto"/>
                    <w:bottom w:val="none" w:sz="0" w:space="0" w:color="auto"/>
                    <w:right w:val="none" w:sz="0" w:space="0" w:color="auto"/>
                  </w:divBdr>
                  <w:divsChild>
                    <w:div w:id="7314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5935">
      <w:bodyDiv w:val="1"/>
      <w:marLeft w:val="0"/>
      <w:marRight w:val="0"/>
      <w:marTop w:val="0"/>
      <w:marBottom w:val="0"/>
      <w:divBdr>
        <w:top w:val="none" w:sz="0" w:space="0" w:color="auto"/>
        <w:left w:val="none" w:sz="0" w:space="0" w:color="auto"/>
        <w:bottom w:val="none" w:sz="0" w:space="0" w:color="auto"/>
        <w:right w:val="none" w:sz="0" w:space="0" w:color="auto"/>
      </w:divBdr>
      <w:divsChild>
        <w:div w:id="1356270409">
          <w:marLeft w:val="0"/>
          <w:marRight w:val="0"/>
          <w:marTop w:val="0"/>
          <w:marBottom w:val="0"/>
          <w:divBdr>
            <w:top w:val="none" w:sz="0" w:space="0" w:color="auto"/>
            <w:left w:val="none" w:sz="0" w:space="0" w:color="auto"/>
            <w:bottom w:val="none" w:sz="0" w:space="0" w:color="auto"/>
            <w:right w:val="none" w:sz="0" w:space="0" w:color="auto"/>
          </w:divBdr>
          <w:divsChild>
            <w:div w:id="918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560">
      <w:bodyDiv w:val="1"/>
      <w:marLeft w:val="0"/>
      <w:marRight w:val="0"/>
      <w:marTop w:val="0"/>
      <w:marBottom w:val="0"/>
      <w:divBdr>
        <w:top w:val="none" w:sz="0" w:space="0" w:color="auto"/>
        <w:left w:val="none" w:sz="0" w:space="0" w:color="auto"/>
        <w:bottom w:val="none" w:sz="0" w:space="0" w:color="auto"/>
        <w:right w:val="none" w:sz="0" w:space="0" w:color="auto"/>
      </w:divBdr>
      <w:divsChild>
        <w:div w:id="1870488884">
          <w:marLeft w:val="0"/>
          <w:marRight w:val="0"/>
          <w:marTop w:val="0"/>
          <w:marBottom w:val="0"/>
          <w:divBdr>
            <w:top w:val="none" w:sz="0" w:space="0" w:color="auto"/>
            <w:left w:val="none" w:sz="0" w:space="0" w:color="auto"/>
            <w:bottom w:val="none" w:sz="0" w:space="0" w:color="auto"/>
            <w:right w:val="none" w:sz="0" w:space="0" w:color="auto"/>
          </w:divBdr>
          <w:divsChild>
            <w:div w:id="5846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3488">
      <w:bodyDiv w:val="1"/>
      <w:marLeft w:val="0"/>
      <w:marRight w:val="0"/>
      <w:marTop w:val="0"/>
      <w:marBottom w:val="0"/>
      <w:divBdr>
        <w:top w:val="none" w:sz="0" w:space="0" w:color="auto"/>
        <w:left w:val="none" w:sz="0" w:space="0" w:color="auto"/>
        <w:bottom w:val="none" w:sz="0" w:space="0" w:color="auto"/>
        <w:right w:val="none" w:sz="0" w:space="0" w:color="auto"/>
      </w:divBdr>
    </w:div>
    <w:div w:id="569121228">
      <w:bodyDiv w:val="1"/>
      <w:marLeft w:val="0"/>
      <w:marRight w:val="0"/>
      <w:marTop w:val="0"/>
      <w:marBottom w:val="0"/>
      <w:divBdr>
        <w:top w:val="none" w:sz="0" w:space="0" w:color="auto"/>
        <w:left w:val="none" w:sz="0" w:space="0" w:color="auto"/>
        <w:bottom w:val="none" w:sz="0" w:space="0" w:color="auto"/>
        <w:right w:val="none" w:sz="0" w:space="0" w:color="auto"/>
      </w:divBdr>
      <w:divsChild>
        <w:div w:id="182285991">
          <w:marLeft w:val="0"/>
          <w:marRight w:val="0"/>
          <w:marTop w:val="0"/>
          <w:marBottom w:val="0"/>
          <w:divBdr>
            <w:top w:val="none" w:sz="0" w:space="0" w:color="auto"/>
            <w:left w:val="none" w:sz="0" w:space="0" w:color="auto"/>
            <w:bottom w:val="none" w:sz="0" w:space="0" w:color="auto"/>
            <w:right w:val="none" w:sz="0" w:space="0" w:color="auto"/>
          </w:divBdr>
          <w:divsChild>
            <w:div w:id="56174043">
              <w:marLeft w:val="0"/>
              <w:marRight w:val="0"/>
              <w:marTop w:val="0"/>
              <w:marBottom w:val="0"/>
              <w:divBdr>
                <w:top w:val="none" w:sz="0" w:space="0" w:color="auto"/>
                <w:left w:val="none" w:sz="0" w:space="0" w:color="auto"/>
                <w:bottom w:val="none" w:sz="0" w:space="0" w:color="auto"/>
                <w:right w:val="none" w:sz="0" w:space="0" w:color="auto"/>
              </w:divBdr>
            </w:div>
            <w:div w:id="17255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3777">
      <w:bodyDiv w:val="1"/>
      <w:marLeft w:val="0"/>
      <w:marRight w:val="0"/>
      <w:marTop w:val="0"/>
      <w:marBottom w:val="0"/>
      <w:divBdr>
        <w:top w:val="none" w:sz="0" w:space="0" w:color="auto"/>
        <w:left w:val="none" w:sz="0" w:space="0" w:color="auto"/>
        <w:bottom w:val="none" w:sz="0" w:space="0" w:color="auto"/>
        <w:right w:val="none" w:sz="0" w:space="0" w:color="auto"/>
      </w:divBdr>
    </w:div>
    <w:div w:id="701133537">
      <w:bodyDiv w:val="1"/>
      <w:marLeft w:val="0"/>
      <w:marRight w:val="0"/>
      <w:marTop w:val="0"/>
      <w:marBottom w:val="0"/>
      <w:divBdr>
        <w:top w:val="none" w:sz="0" w:space="0" w:color="auto"/>
        <w:left w:val="none" w:sz="0" w:space="0" w:color="auto"/>
        <w:bottom w:val="none" w:sz="0" w:space="0" w:color="auto"/>
        <w:right w:val="none" w:sz="0" w:space="0" w:color="auto"/>
      </w:divBdr>
    </w:div>
    <w:div w:id="1009404345">
      <w:bodyDiv w:val="1"/>
      <w:marLeft w:val="0"/>
      <w:marRight w:val="0"/>
      <w:marTop w:val="0"/>
      <w:marBottom w:val="0"/>
      <w:divBdr>
        <w:top w:val="none" w:sz="0" w:space="0" w:color="auto"/>
        <w:left w:val="none" w:sz="0" w:space="0" w:color="auto"/>
        <w:bottom w:val="none" w:sz="0" w:space="0" w:color="auto"/>
        <w:right w:val="none" w:sz="0" w:space="0" w:color="auto"/>
      </w:divBdr>
      <w:divsChild>
        <w:div w:id="930818413">
          <w:marLeft w:val="0"/>
          <w:marRight w:val="0"/>
          <w:marTop w:val="0"/>
          <w:marBottom w:val="0"/>
          <w:divBdr>
            <w:top w:val="none" w:sz="0" w:space="0" w:color="auto"/>
            <w:left w:val="none" w:sz="0" w:space="0" w:color="auto"/>
            <w:bottom w:val="none" w:sz="0" w:space="0" w:color="auto"/>
            <w:right w:val="none" w:sz="0" w:space="0" w:color="auto"/>
          </w:divBdr>
          <w:divsChild>
            <w:div w:id="21448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7252">
      <w:bodyDiv w:val="1"/>
      <w:marLeft w:val="0"/>
      <w:marRight w:val="0"/>
      <w:marTop w:val="0"/>
      <w:marBottom w:val="0"/>
      <w:divBdr>
        <w:top w:val="none" w:sz="0" w:space="0" w:color="auto"/>
        <w:left w:val="none" w:sz="0" w:space="0" w:color="auto"/>
        <w:bottom w:val="none" w:sz="0" w:space="0" w:color="auto"/>
        <w:right w:val="none" w:sz="0" w:space="0" w:color="auto"/>
      </w:divBdr>
      <w:divsChild>
        <w:div w:id="1241331501">
          <w:marLeft w:val="0"/>
          <w:marRight w:val="0"/>
          <w:marTop w:val="0"/>
          <w:marBottom w:val="0"/>
          <w:divBdr>
            <w:top w:val="none" w:sz="0" w:space="0" w:color="auto"/>
            <w:left w:val="none" w:sz="0" w:space="0" w:color="auto"/>
            <w:bottom w:val="none" w:sz="0" w:space="0" w:color="auto"/>
            <w:right w:val="none" w:sz="0" w:space="0" w:color="auto"/>
          </w:divBdr>
          <w:divsChild>
            <w:div w:id="1199204245">
              <w:marLeft w:val="0"/>
              <w:marRight w:val="0"/>
              <w:marTop w:val="0"/>
              <w:marBottom w:val="0"/>
              <w:divBdr>
                <w:top w:val="none" w:sz="0" w:space="0" w:color="auto"/>
                <w:left w:val="none" w:sz="0" w:space="0" w:color="auto"/>
                <w:bottom w:val="none" w:sz="0" w:space="0" w:color="auto"/>
                <w:right w:val="none" w:sz="0" w:space="0" w:color="auto"/>
              </w:divBdr>
            </w:div>
            <w:div w:id="19453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5519">
      <w:bodyDiv w:val="1"/>
      <w:marLeft w:val="0"/>
      <w:marRight w:val="0"/>
      <w:marTop w:val="0"/>
      <w:marBottom w:val="0"/>
      <w:divBdr>
        <w:top w:val="none" w:sz="0" w:space="0" w:color="auto"/>
        <w:left w:val="none" w:sz="0" w:space="0" w:color="auto"/>
        <w:bottom w:val="none" w:sz="0" w:space="0" w:color="auto"/>
        <w:right w:val="none" w:sz="0" w:space="0" w:color="auto"/>
      </w:divBdr>
      <w:divsChild>
        <w:div w:id="647132490">
          <w:marLeft w:val="0"/>
          <w:marRight w:val="0"/>
          <w:marTop w:val="0"/>
          <w:marBottom w:val="0"/>
          <w:divBdr>
            <w:top w:val="none" w:sz="0" w:space="0" w:color="auto"/>
            <w:left w:val="none" w:sz="0" w:space="0" w:color="auto"/>
            <w:bottom w:val="none" w:sz="0" w:space="0" w:color="auto"/>
            <w:right w:val="none" w:sz="0" w:space="0" w:color="auto"/>
          </w:divBdr>
          <w:divsChild>
            <w:div w:id="1447769457">
              <w:marLeft w:val="0"/>
              <w:marRight w:val="0"/>
              <w:marTop w:val="0"/>
              <w:marBottom w:val="0"/>
              <w:divBdr>
                <w:top w:val="none" w:sz="0" w:space="0" w:color="auto"/>
                <w:left w:val="none" w:sz="0" w:space="0" w:color="auto"/>
                <w:bottom w:val="none" w:sz="0" w:space="0" w:color="auto"/>
                <w:right w:val="none" w:sz="0" w:space="0" w:color="auto"/>
              </w:divBdr>
            </w:div>
            <w:div w:id="1359044057">
              <w:marLeft w:val="0"/>
              <w:marRight w:val="0"/>
              <w:marTop w:val="0"/>
              <w:marBottom w:val="0"/>
              <w:divBdr>
                <w:top w:val="none" w:sz="0" w:space="0" w:color="auto"/>
                <w:left w:val="none" w:sz="0" w:space="0" w:color="auto"/>
                <w:bottom w:val="none" w:sz="0" w:space="0" w:color="auto"/>
                <w:right w:val="none" w:sz="0" w:space="0" w:color="auto"/>
              </w:divBdr>
            </w:div>
            <w:div w:id="2000840767">
              <w:marLeft w:val="0"/>
              <w:marRight w:val="0"/>
              <w:marTop w:val="0"/>
              <w:marBottom w:val="0"/>
              <w:divBdr>
                <w:top w:val="none" w:sz="0" w:space="0" w:color="auto"/>
                <w:left w:val="none" w:sz="0" w:space="0" w:color="auto"/>
                <w:bottom w:val="none" w:sz="0" w:space="0" w:color="auto"/>
                <w:right w:val="none" w:sz="0" w:space="0" w:color="auto"/>
              </w:divBdr>
            </w:div>
            <w:div w:id="1727145909">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805200794">
              <w:marLeft w:val="0"/>
              <w:marRight w:val="0"/>
              <w:marTop w:val="0"/>
              <w:marBottom w:val="0"/>
              <w:divBdr>
                <w:top w:val="none" w:sz="0" w:space="0" w:color="auto"/>
                <w:left w:val="none" w:sz="0" w:space="0" w:color="auto"/>
                <w:bottom w:val="none" w:sz="0" w:space="0" w:color="auto"/>
                <w:right w:val="none" w:sz="0" w:space="0" w:color="auto"/>
              </w:divBdr>
            </w:div>
            <w:div w:id="1996376955">
              <w:marLeft w:val="0"/>
              <w:marRight w:val="0"/>
              <w:marTop w:val="0"/>
              <w:marBottom w:val="0"/>
              <w:divBdr>
                <w:top w:val="none" w:sz="0" w:space="0" w:color="auto"/>
                <w:left w:val="none" w:sz="0" w:space="0" w:color="auto"/>
                <w:bottom w:val="none" w:sz="0" w:space="0" w:color="auto"/>
                <w:right w:val="none" w:sz="0" w:space="0" w:color="auto"/>
              </w:divBdr>
            </w:div>
            <w:div w:id="14737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2097">
      <w:bodyDiv w:val="1"/>
      <w:marLeft w:val="0"/>
      <w:marRight w:val="0"/>
      <w:marTop w:val="0"/>
      <w:marBottom w:val="0"/>
      <w:divBdr>
        <w:top w:val="none" w:sz="0" w:space="0" w:color="auto"/>
        <w:left w:val="none" w:sz="0" w:space="0" w:color="auto"/>
        <w:bottom w:val="none" w:sz="0" w:space="0" w:color="auto"/>
        <w:right w:val="none" w:sz="0" w:space="0" w:color="auto"/>
      </w:divBdr>
      <w:divsChild>
        <w:div w:id="1704600734">
          <w:marLeft w:val="0"/>
          <w:marRight w:val="0"/>
          <w:marTop w:val="0"/>
          <w:marBottom w:val="0"/>
          <w:divBdr>
            <w:top w:val="none" w:sz="0" w:space="0" w:color="auto"/>
            <w:left w:val="none" w:sz="0" w:space="0" w:color="auto"/>
            <w:bottom w:val="none" w:sz="0" w:space="0" w:color="auto"/>
            <w:right w:val="none" w:sz="0" w:space="0" w:color="auto"/>
          </w:divBdr>
          <w:divsChild>
            <w:div w:id="2088072798">
              <w:marLeft w:val="0"/>
              <w:marRight w:val="0"/>
              <w:marTop w:val="0"/>
              <w:marBottom w:val="0"/>
              <w:divBdr>
                <w:top w:val="none" w:sz="0" w:space="0" w:color="auto"/>
                <w:left w:val="none" w:sz="0" w:space="0" w:color="auto"/>
                <w:bottom w:val="none" w:sz="0" w:space="0" w:color="auto"/>
                <w:right w:val="none" w:sz="0" w:space="0" w:color="auto"/>
              </w:divBdr>
            </w:div>
            <w:div w:id="499777785">
              <w:marLeft w:val="0"/>
              <w:marRight w:val="0"/>
              <w:marTop w:val="0"/>
              <w:marBottom w:val="0"/>
              <w:divBdr>
                <w:top w:val="none" w:sz="0" w:space="0" w:color="auto"/>
                <w:left w:val="none" w:sz="0" w:space="0" w:color="auto"/>
                <w:bottom w:val="none" w:sz="0" w:space="0" w:color="auto"/>
                <w:right w:val="none" w:sz="0" w:space="0" w:color="auto"/>
              </w:divBdr>
            </w:div>
            <w:div w:id="1778909960">
              <w:marLeft w:val="0"/>
              <w:marRight w:val="0"/>
              <w:marTop w:val="0"/>
              <w:marBottom w:val="0"/>
              <w:divBdr>
                <w:top w:val="none" w:sz="0" w:space="0" w:color="auto"/>
                <w:left w:val="none" w:sz="0" w:space="0" w:color="auto"/>
                <w:bottom w:val="none" w:sz="0" w:space="0" w:color="auto"/>
                <w:right w:val="none" w:sz="0" w:space="0" w:color="auto"/>
              </w:divBdr>
            </w:div>
            <w:div w:id="1607686519">
              <w:marLeft w:val="0"/>
              <w:marRight w:val="0"/>
              <w:marTop w:val="0"/>
              <w:marBottom w:val="0"/>
              <w:divBdr>
                <w:top w:val="none" w:sz="0" w:space="0" w:color="auto"/>
                <w:left w:val="none" w:sz="0" w:space="0" w:color="auto"/>
                <w:bottom w:val="none" w:sz="0" w:space="0" w:color="auto"/>
                <w:right w:val="none" w:sz="0" w:space="0" w:color="auto"/>
              </w:divBdr>
            </w:div>
            <w:div w:id="11794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459">
      <w:bodyDiv w:val="1"/>
      <w:marLeft w:val="0"/>
      <w:marRight w:val="0"/>
      <w:marTop w:val="0"/>
      <w:marBottom w:val="0"/>
      <w:divBdr>
        <w:top w:val="none" w:sz="0" w:space="0" w:color="auto"/>
        <w:left w:val="none" w:sz="0" w:space="0" w:color="auto"/>
        <w:bottom w:val="none" w:sz="0" w:space="0" w:color="auto"/>
        <w:right w:val="none" w:sz="0" w:space="0" w:color="auto"/>
      </w:divBdr>
      <w:divsChild>
        <w:div w:id="1848867300">
          <w:marLeft w:val="0"/>
          <w:marRight w:val="0"/>
          <w:marTop w:val="0"/>
          <w:marBottom w:val="0"/>
          <w:divBdr>
            <w:top w:val="none" w:sz="0" w:space="0" w:color="auto"/>
            <w:left w:val="none" w:sz="0" w:space="0" w:color="auto"/>
            <w:bottom w:val="none" w:sz="0" w:space="0" w:color="auto"/>
            <w:right w:val="none" w:sz="0" w:space="0" w:color="auto"/>
          </w:divBdr>
          <w:divsChild>
            <w:div w:id="772213063">
              <w:marLeft w:val="0"/>
              <w:marRight w:val="0"/>
              <w:marTop w:val="0"/>
              <w:marBottom w:val="0"/>
              <w:divBdr>
                <w:top w:val="none" w:sz="0" w:space="0" w:color="auto"/>
                <w:left w:val="none" w:sz="0" w:space="0" w:color="auto"/>
                <w:bottom w:val="none" w:sz="0" w:space="0" w:color="auto"/>
                <w:right w:val="none" w:sz="0" w:space="0" w:color="auto"/>
              </w:divBdr>
              <w:divsChild>
                <w:div w:id="1375695911">
                  <w:marLeft w:val="0"/>
                  <w:marRight w:val="0"/>
                  <w:marTop w:val="0"/>
                  <w:marBottom w:val="0"/>
                  <w:divBdr>
                    <w:top w:val="none" w:sz="0" w:space="0" w:color="auto"/>
                    <w:left w:val="none" w:sz="0" w:space="0" w:color="auto"/>
                    <w:bottom w:val="none" w:sz="0" w:space="0" w:color="auto"/>
                    <w:right w:val="none" w:sz="0" w:space="0" w:color="auto"/>
                  </w:divBdr>
                  <w:divsChild>
                    <w:div w:id="7302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5129">
          <w:marLeft w:val="0"/>
          <w:marRight w:val="0"/>
          <w:marTop w:val="0"/>
          <w:marBottom w:val="0"/>
          <w:divBdr>
            <w:top w:val="none" w:sz="0" w:space="0" w:color="auto"/>
            <w:left w:val="none" w:sz="0" w:space="0" w:color="auto"/>
            <w:bottom w:val="none" w:sz="0" w:space="0" w:color="auto"/>
            <w:right w:val="none" w:sz="0" w:space="0" w:color="auto"/>
          </w:divBdr>
          <w:divsChild>
            <w:div w:id="487526438">
              <w:marLeft w:val="0"/>
              <w:marRight w:val="0"/>
              <w:marTop w:val="0"/>
              <w:marBottom w:val="0"/>
              <w:divBdr>
                <w:top w:val="none" w:sz="0" w:space="0" w:color="auto"/>
                <w:left w:val="none" w:sz="0" w:space="0" w:color="auto"/>
                <w:bottom w:val="none" w:sz="0" w:space="0" w:color="auto"/>
                <w:right w:val="none" w:sz="0" w:space="0" w:color="auto"/>
              </w:divBdr>
              <w:divsChild>
                <w:div w:id="298069690">
                  <w:marLeft w:val="0"/>
                  <w:marRight w:val="0"/>
                  <w:marTop w:val="0"/>
                  <w:marBottom w:val="0"/>
                  <w:divBdr>
                    <w:top w:val="none" w:sz="0" w:space="0" w:color="auto"/>
                    <w:left w:val="none" w:sz="0" w:space="0" w:color="auto"/>
                    <w:bottom w:val="none" w:sz="0" w:space="0" w:color="auto"/>
                    <w:right w:val="none" w:sz="0" w:space="0" w:color="auto"/>
                  </w:divBdr>
                  <w:divsChild>
                    <w:div w:id="15698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97329">
      <w:bodyDiv w:val="1"/>
      <w:marLeft w:val="0"/>
      <w:marRight w:val="0"/>
      <w:marTop w:val="0"/>
      <w:marBottom w:val="0"/>
      <w:divBdr>
        <w:top w:val="none" w:sz="0" w:space="0" w:color="auto"/>
        <w:left w:val="none" w:sz="0" w:space="0" w:color="auto"/>
        <w:bottom w:val="none" w:sz="0" w:space="0" w:color="auto"/>
        <w:right w:val="none" w:sz="0" w:space="0" w:color="auto"/>
      </w:divBdr>
      <w:divsChild>
        <w:div w:id="235437600">
          <w:marLeft w:val="0"/>
          <w:marRight w:val="0"/>
          <w:marTop w:val="0"/>
          <w:marBottom w:val="0"/>
          <w:divBdr>
            <w:top w:val="none" w:sz="0" w:space="0" w:color="auto"/>
            <w:left w:val="none" w:sz="0" w:space="0" w:color="auto"/>
            <w:bottom w:val="none" w:sz="0" w:space="0" w:color="auto"/>
            <w:right w:val="none" w:sz="0" w:space="0" w:color="auto"/>
          </w:divBdr>
          <w:divsChild>
            <w:div w:id="80374347">
              <w:marLeft w:val="0"/>
              <w:marRight w:val="0"/>
              <w:marTop w:val="0"/>
              <w:marBottom w:val="0"/>
              <w:divBdr>
                <w:top w:val="none" w:sz="0" w:space="0" w:color="auto"/>
                <w:left w:val="none" w:sz="0" w:space="0" w:color="auto"/>
                <w:bottom w:val="none" w:sz="0" w:space="0" w:color="auto"/>
                <w:right w:val="none" w:sz="0" w:space="0" w:color="auto"/>
              </w:divBdr>
            </w:div>
            <w:div w:id="2016374029">
              <w:marLeft w:val="0"/>
              <w:marRight w:val="0"/>
              <w:marTop w:val="0"/>
              <w:marBottom w:val="0"/>
              <w:divBdr>
                <w:top w:val="none" w:sz="0" w:space="0" w:color="auto"/>
                <w:left w:val="none" w:sz="0" w:space="0" w:color="auto"/>
                <w:bottom w:val="none" w:sz="0" w:space="0" w:color="auto"/>
                <w:right w:val="none" w:sz="0" w:space="0" w:color="auto"/>
              </w:divBdr>
            </w:div>
            <w:div w:id="1076131921">
              <w:marLeft w:val="0"/>
              <w:marRight w:val="0"/>
              <w:marTop w:val="0"/>
              <w:marBottom w:val="0"/>
              <w:divBdr>
                <w:top w:val="none" w:sz="0" w:space="0" w:color="auto"/>
                <w:left w:val="none" w:sz="0" w:space="0" w:color="auto"/>
                <w:bottom w:val="none" w:sz="0" w:space="0" w:color="auto"/>
                <w:right w:val="none" w:sz="0" w:space="0" w:color="auto"/>
              </w:divBdr>
            </w:div>
            <w:div w:id="1432581702">
              <w:marLeft w:val="0"/>
              <w:marRight w:val="0"/>
              <w:marTop w:val="0"/>
              <w:marBottom w:val="0"/>
              <w:divBdr>
                <w:top w:val="none" w:sz="0" w:space="0" w:color="auto"/>
                <w:left w:val="none" w:sz="0" w:space="0" w:color="auto"/>
                <w:bottom w:val="none" w:sz="0" w:space="0" w:color="auto"/>
                <w:right w:val="none" w:sz="0" w:space="0" w:color="auto"/>
              </w:divBdr>
            </w:div>
            <w:div w:id="20906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0052">
      <w:bodyDiv w:val="1"/>
      <w:marLeft w:val="0"/>
      <w:marRight w:val="0"/>
      <w:marTop w:val="0"/>
      <w:marBottom w:val="0"/>
      <w:divBdr>
        <w:top w:val="none" w:sz="0" w:space="0" w:color="auto"/>
        <w:left w:val="none" w:sz="0" w:space="0" w:color="auto"/>
        <w:bottom w:val="none" w:sz="0" w:space="0" w:color="auto"/>
        <w:right w:val="none" w:sz="0" w:space="0" w:color="auto"/>
      </w:divBdr>
    </w:div>
    <w:div w:id="1350986371">
      <w:bodyDiv w:val="1"/>
      <w:marLeft w:val="0"/>
      <w:marRight w:val="0"/>
      <w:marTop w:val="0"/>
      <w:marBottom w:val="0"/>
      <w:divBdr>
        <w:top w:val="none" w:sz="0" w:space="0" w:color="auto"/>
        <w:left w:val="none" w:sz="0" w:space="0" w:color="auto"/>
        <w:bottom w:val="none" w:sz="0" w:space="0" w:color="auto"/>
        <w:right w:val="none" w:sz="0" w:space="0" w:color="auto"/>
      </w:divBdr>
      <w:divsChild>
        <w:div w:id="1269123116">
          <w:marLeft w:val="0"/>
          <w:marRight w:val="0"/>
          <w:marTop w:val="0"/>
          <w:marBottom w:val="0"/>
          <w:divBdr>
            <w:top w:val="none" w:sz="0" w:space="0" w:color="auto"/>
            <w:left w:val="none" w:sz="0" w:space="0" w:color="auto"/>
            <w:bottom w:val="none" w:sz="0" w:space="0" w:color="auto"/>
            <w:right w:val="none" w:sz="0" w:space="0" w:color="auto"/>
          </w:divBdr>
          <w:divsChild>
            <w:div w:id="2075932866">
              <w:marLeft w:val="0"/>
              <w:marRight w:val="0"/>
              <w:marTop w:val="0"/>
              <w:marBottom w:val="0"/>
              <w:divBdr>
                <w:top w:val="none" w:sz="0" w:space="0" w:color="auto"/>
                <w:left w:val="none" w:sz="0" w:space="0" w:color="auto"/>
                <w:bottom w:val="none" w:sz="0" w:space="0" w:color="auto"/>
                <w:right w:val="none" w:sz="0" w:space="0" w:color="auto"/>
              </w:divBdr>
            </w:div>
            <w:div w:id="323896448">
              <w:marLeft w:val="0"/>
              <w:marRight w:val="0"/>
              <w:marTop w:val="0"/>
              <w:marBottom w:val="0"/>
              <w:divBdr>
                <w:top w:val="none" w:sz="0" w:space="0" w:color="auto"/>
                <w:left w:val="none" w:sz="0" w:space="0" w:color="auto"/>
                <w:bottom w:val="none" w:sz="0" w:space="0" w:color="auto"/>
                <w:right w:val="none" w:sz="0" w:space="0" w:color="auto"/>
              </w:divBdr>
            </w:div>
            <w:div w:id="95637404">
              <w:marLeft w:val="0"/>
              <w:marRight w:val="0"/>
              <w:marTop w:val="0"/>
              <w:marBottom w:val="0"/>
              <w:divBdr>
                <w:top w:val="none" w:sz="0" w:space="0" w:color="auto"/>
                <w:left w:val="none" w:sz="0" w:space="0" w:color="auto"/>
                <w:bottom w:val="none" w:sz="0" w:space="0" w:color="auto"/>
                <w:right w:val="none" w:sz="0" w:space="0" w:color="auto"/>
              </w:divBdr>
            </w:div>
            <w:div w:id="907962272">
              <w:marLeft w:val="0"/>
              <w:marRight w:val="0"/>
              <w:marTop w:val="0"/>
              <w:marBottom w:val="0"/>
              <w:divBdr>
                <w:top w:val="none" w:sz="0" w:space="0" w:color="auto"/>
                <w:left w:val="none" w:sz="0" w:space="0" w:color="auto"/>
                <w:bottom w:val="none" w:sz="0" w:space="0" w:color="auto"/>
                <w:right w:val="none" w:sz="0" w:space="0" w:color="auto"/>
              </w:divBdr>
            </w:div>
            <w:div w:id="426852064">
              <w:marLeft w:val="0"/>
              <w:marRight w:val="0"/>
              <w:marTop w:val="0"/>
              <w:marBottom w:val="0"/>
              <w:divBdr>
                <w:top w:val="none" w:sz="0" w:space="0" w:color="auto"/>
                <w:left w:val="none" w:sz="0" w:space="0" w:color="auto"/>
                <w:bottom w:val="none" w:sz="0" w:space="0" w:color="auto"/>
                <w:right w:val="none" w:sz="0" w:space="0" w:color="auto"/>
              </w:divBdr>
            </w:div>
            <w:div w:id="650136635">
              <w:marLeft w:val="0"/>
              <w:marRight w:val="0"/>
              <w:marTop w:val="0"/>
              <w:marBottom w:val="0"/>
              <w:divBdr>
                <w:top w:val="none" w:sz="0" w:space="0" w:color="auto"/>
                <w:left w:val="none" w:sz="0" w:space="0" w:color="auto"/>
                <w:bottom w:val="none" w:sz="0" w:space="0" w:color="auto"/>
                <w:right w:val="none" w:sz="0" w:space="0" w:color="auto"/>
              </w:divBdr>
            </w:div>
            <w:div w:id="428820440">
              <w:marLeft w:val="0"/>
              <w:marRight w:val="0"/>
              <w:marTop w:val="0"/>
              <w:marBottom w:val="0"/>
              <w:divBdr>
                <w:top w:val="none" w:sz="0" w:space="0" w:color="auto"/>
                <w:left w:val="none" w:sz="0" w:space="0" w:color="auto"/>
                <w:bottom w:val="none" w:sz="0" w:space="0" w:color="auto"/>
                <w:right w:val="none" w:sz="0" w:space="0" w:color="auto"/>
              </w:divBdr>
            </w:div>
            <w:div w:id="133202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385">
      <w:bodyDiv w:val="1"/>
      <w:marLeft w:val="0"/>
      <w:marRight w:val="0"/>
      <w:marTop w:val="0"/>
      <w:marBottom w:val="0"/>
      <w:divBdr>
        <w:top w:val="none" w:sz="0" w:space="0" w:color="auto"/>
        <w:left w:val="none" w:sz="0" w:space="0" w:color="auto"/>
        <w:bottom w:val="none" w:sz="0" w:space="0" w:color="auto"/>
        <w:right w:val="none" w:sz="0" w:space="0" w:color="auto"/>
      </w:divBdr>
    </w:div>
    <w:div w:id="1413160169">
      <w:bodyDiv w:val="1"/>
      <w:marLeft w:val="0"/>
      <w:marRight w:val="0"/>
      <w:marTop w:val="0"/>
      <w:marBottom w:val="0"/>
      <w:divBdr>
        <w:top w:val="none" w:sz="0" w:space="0" w:color="auto"/>
        <w:left w:val="none" w:sz="0" w:space="0" w:color="auto"/>
        <w:bottom w:val="none" w:sz="0" w:space="0" w:color="auto"/>
        <w:right w:val="none" w:sz="0" w:space="0" w:color="auto"/>
      </w:divBdr>
    </w:div>
    <w:div w:id="1541018090">
      <w:bodyDiv w:val="1"/>
      <w:marLeft w:val="0"/>
      <w:marRight w:val="0"/>
      <w:marTop w:val="0"/>
      <w:marBottom w:val="0"/>
      <w:divBdr>
        <w:top w:val="none" w:sz="0" w:space="0" w:color="auto"/>
        <w:left w:val="none" w:sz="0" w:space="0" w:color="auto"/>
        <w:bottom w:val="none" w:sz="0" w:space="0" w:color="auto"/>
        <w:right w:val="none" w:sz="0" w:space="0" w:color="auto"/>
      </w:divBdr>
      <w:divsChild>
        <w:div w:id="238560501">
          <w:marLeft w:val="0"/>
          <w:marRight w:val="0"/>
          <w:marTop w:val="0"/>
          <w:marBottom w:val="0"/>
          <w:divBdr>
            <w:top w:val="none" w:sz="0" w:space="0" w:color="auto"/>
            <w:left w:val="none" w:sz="0" w:space="0" w:color="auto"/>
            <w:bottom w:val="none" w:sz="0" w:space="0" w:color="auto"/>
            <w:right w:val="none" w:sz="0" w:space="0" w:color="auto"/>
          </w:divBdr>
          <w:divsChild>
            <w:div w:id="2131707000">
              <w:marLeft w:val="0"/>
              <w:marRight w:val="0"/>
              <w:marTop w:val="0"/>
              <w:marBottom w:val="0"/>
              <w:divBdr>
                <w:top w:val="none" w:sz="0" w:space="0" w:color="auto"/>
                <w:left w:val="none" w:sz="0" w:space="0" w:color="auto"/>
                <w:bottom w:val="none" w:sz="0" w:space="0" w:color="auto"/>
                <w:right w:val="none" w:sz="0" w:space="0" w:color="auto"/>
              </w:divBdr>
            </w:div>
            <w:div w:id="14505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59802">
      <w:bodyDiv w:val="1"/>
      <w:marLeft w:val="0"/>
      <w:marRight w:val="0"/>
      <w:marTop w:val="0"/>
      <w:marBottom w:val="0"/>
      <w:divBdr>
        <w:top w:val="none" w:sz="0" w:space="0" w:color="auto"/>
        <w:left w:val="none" w:sz="0" w:space="0" w:color="auto"/>
        <w:bottom w:val="none" w:sz="0" w:space="0" w:color="auto"/>
        <w:right w:val="none" w:sz="0" w:space="0" w:color="auto"/>
      </w:divBdr>
      <w:divsChild>
        <w:div w:id="1782142034">
          <w:marLeft w:val="0"/>
          <w:marRight w:val="0"/>
          <w:marTop w:val="0"/>
          <w:marBottom w:val="0"/>
          <w:divBdr>
            <w:top w:val="none" w:sz="0" w:space="0" w:color="auto"/>
            <w:left w:val="none" w:sz="0" w:space="0" w:color="auto"/>
            <w:bottom w:val="none" w:sz="0" w:space="0" w:color="auto"/>
            <w:right w:val="none" w:sz="0" w:space="0" w:color="auto"/>
          </w:divBdr>
          <w:divsChild>
            <w:div w:id="13212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5300">
      <w:bodyDiv w:val="1"/>
      <w:marLeft w:val="0"/>
      <w:marRight w:val="0"/>
      <w:marTop w:val="0"/>
      <w:marBottom w:val="0"/>
      <w:divBdr>
        <w:top w:val="none" w:sz="0" w:space="0" w:color="auto"/>
        <w:left w:val="none" w:sz="0" w:space="0" w:color="auto"/>
        <w:bottom w:val="none" w:sz="0" w:space="0" w:color="auto"/>
        <w:right w:val="none" w:sz="0" w:space="0" w:color="auto"/>
      </w:divBdr>
    </w:div>
    <w:div w:id="1791850864">
      <w:bodyDiv w:val="1"/>
      <w:marLeft w:val="0"/>
      <w:marRight w:val="0"/>
      <w:marTop w:val="0"/>
      <w:marBottom w:val="0"/>
      <w:divBdr>
        <w:top w:val="none" w:sz="0" w:space="0" w:color="auto"/>
        <w:left w:val="none" w:sz="0" w:space="0" w:color="auto"/>
        <w:bottom w:val="none" w:sz="0" w:space="0" w:color="auto"/>
        <w:right w:val="none" w:sz="0" w:space="0" w:color="auto"/>
      </w:divBdr>
    </w:div>
    <w:div w:id="1803959605">
      <w:bodyDiv w:val="1"/>
      <w:marLeft w:val="0"/>
      <w:marRight w:val="0"/>
      <w:marTop w:val="0"/>
      <w:marBottom w:val="0"/>
      <w:divBdr>
        <w:top w:val="none" w:sz="0" w:space="0" w:color="auto"/>
        <w:left w:val="none" w:sz="0" w:space="0" w:color="auto"/>
        <w:bottom w:val="none" w:sz="0" w:space="0" w:color="auto"/>
        <w:right w:val="none" w:sz="0" w:space="0" w:color="auto"/>
      </w:divBdr>
    </w:div>
    <w:div w:id="1804928492">
      <w:bodyDiv w:val="1"/>
      <w:marLeft w:val="0"/>
      <w:marRight w:val="0"/>
      <w:marTop w:val="0"/>
      <w:marBottom w:val="0"/>
      <w:divBdr>
        <w:top w:val="none" w:sz="0" w:space="0" w:color="auto"/>
        <w:left w:val="none" w:sz="0" w:space="0" w:color="auto"/>
        <w:bottom w:val="none" w:sz="0" w:space="0" w:color="auto"/>
        <w:right w:val="none" w:sz="0" w:space="0" w:color="auto"/>
      </w:divBdr>
    </w:div>
    <w:div w:id="1863858934">
      <w:bodyDiv w:val="1"/>
      <w:marLeft w:val="0"/>
      <w:marRight w:val="0"/>
      <w:marTop w:val="0"/>
      <w:marBottom w:val="0"/>
      <w:divBdr>
        <w:top w:val="none" w:sz="0" w:space="0" w:color="auto"/>
        <w:left w:val="none" w:sz="0" w:space="0" w:color="auto"/>
        <w:bottom w:val="none" w:sz="0" w:space="0" w:color="auto"/>
        <w:right w:val="none" w:sz="0" w:space="0" w:color="auto"/>
      </w:divBdr>
    </w:div>
    <w:div w:id="1881162176">
      <w:bodyDiv w:val="1"/>
      <w:marLeft w:val="0"/>
      <w:marRight w:val="0"/>
      <w:marTop w:val="0"/>
      <w:marBottom w:val="0"/>
      <w:divBdr>
        <w:top w:val="none" w:sz="0" w:space="0" w:color="auto"/>
        <w:left w:val="none" w:sz="0" w:space="0" w:color="auto"/>
        <w:bottom w:val="none" w:sz="0" w:space="0" w:color="auto"/>
        <w:right w:val="none" w:sz="0" w:space="0" w:color="auto"/>
      </w:divBdr>
    </w:div>
    <w:div w:id="1937519731">
      <w:bodyDiv w:val="1"/>
      <w:marLeft w:val="0"/>
      <w:marRight w:val="0"/>
      <w:marTop w:val="0"/>
      <w:marBottom w:val="0"/>
      <w:divBdr>
        <w:top w:val="none" w:sz="0" w:space="0" w:color="auto"/>
        <w:left w:val="none" w:sz="0" w:space="0" w:color="auto"/>
        <w:bottom w:val="none" w:sz="0" w:space="0" w:color="auto"/>
        <w:right w:val="none" w:sz="0" w:space="0" w:color="auto"/>
      </w:divBdr>
    </w:div>
    <w:div w:id="1980068980">
      <w:bodyDiv w:val="1"/>
      <w:marLeft w:val="0"/>
      <w:marRight w:val="0"/>
      <w:marTop w:val="0"/>
      <w:marBottom w:val="0"/>
      <w:divBdr>
        <w:top w:val="none" w:sz="0" w:space="0" w:color="auto"/>
        <w:left w:val="none" w:sz="0" w:space="0" w:color="auto"/>
        <w:bottom w:val="none" w:sz="0" w:space="0" w:color="auto"/>
        <w:right w:val="none" w:sz="0" w:space="0" w:color="auto"/>
      </w:divBdr>
    </w:div>
    <w:div w:id="2061973706">
      <w:bodyDiv w:val="1"/>
      <w:marLeft w:val="0"/>
      <w:marRight w:val="0"/>
      <w:marTop w:val="0"/>
      <w:marBottom w:val="0"/>
      <w:divBdr>
        <w:top w:val="none" w:sz="0" w:space="0" w:color="auto"/>
        <w:left w:val="none" w:sz="0" w:space="0" w:color="auto"/>
        <w:bottom w:val="none" w:sz="0" w:space="0" w:color="auto"/>
        <w:right w:val="none" w:sz="0" w:space="0" w:color="auto"/>
      </w:divBdr>
    </w:div>
    <w:div w:id="2075616652">
      <w:bodyDiv w:val="1"/>
      <w:marLeft w:val="0"/>
      <w:marRight w:val="0"/>
      <w:marTop w:val="0"/>
      <w:marBottom w:val="0"/>
      <w:divBdr>
        <w:top w:val="none" w:sz="0" w:space="0" w:color="auto"/>
        <w:left w:val="none" w:sz="0" w:space="0" w:color="auto"/>
        <w:bottom w:val="none" w:sz="0" w:space="0" w:color="auto"/>
        <w:right w:val="none" w:sz="0" w:space="0" w:color="auto"/>
      </w:divBdr>
      <w:divsChild>
        <w:div w:id="550120671">
          <w:marLeft w:val="0"/>
          <w:marRight w:val="0"/>
          <w:marTop w:val="0"/>
          <w:marBottom w:val="0"/>
          <w:divBdr>
            <w:top w:val="none" w:sz="0" w:space="0" w:color="auto"/>
            <w:left w:val="none" w:sz="0" w:space="0" w:color="auto"/>
            <w:bottom w:val="none" w:sz="0" w:space="0" w:color="auto"/>
            <w:right w:val="none" w:sz="0" w:space="0" w:color="auto"/>
          </w:divBdr>
          <w:divsChild>
            <w:div w:id="1082415103">
              <w:marLeft w:val="0"/>
              <w:marRight w:val="0"/>
              <w:marTop w:val="0"/>
              <w:marBottom w:val="0"/>
              <w:divBdr>
                <w:top w:val="none" w:sz="0" w:space="0" w:color="auto"/>
                <w:left w:val="none" w:sz="0" w:space="0" w:color="auto"/>
                <w:bottom w:val="none" w:sz="0" w:space="0" w:color="auto"/>
                <w:right w:val="none" w:sz="0" w:space="0" w:color="auto"/>
              </w:divBdr>
            </w:div>
            <w:div w:id="16283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localhost:85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Dupsynusi/Breast-Cancer-Prediction-App/tree/mai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8465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Modupeola Omodunni Oyatokun</cp:lastModifiedBy>
  <cp:revision>2</cp:revision>
  <dcterms:created xsi:type="dcterms:W3CDTF">2024-08-06T16:23:00Z</dcterms:created>
  <dcterms:modified xsi:type="dcterms:W3CDTF">2024-08-06T16:23:00Z</dcterms:modified>
  <cp:category/>
</cp:coreProperties>
</file>